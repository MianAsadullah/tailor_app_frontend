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003CC" w14:textId="77777777" w:rsidR="0006778E" w:rsidRDefault="00000000">
      <w:pPr>
        <w:wordWrap w:val="0"/>
        <w:autoSpaceDE w:val="0"/>
        <w:autoSpaceDN w:val="0"/>
        <w:spacing w:after="309" w:line="14" w:lineRule="exact"/>
      </w:pPr>
      <w:r>
        <w:rPr>
          <w:noProof/>
        </w:rPr>
        <w:drawing>
          <wp:anchor distT="0" distB="0" distL="0" distR="0" simplePos="0" relativeHeight="251658240" behindDoc="1" locked="0" layoutInCell="1" allowOverlap="1" wp14:anchorId="65C3C236" wp14:editId="21FE8456">
            <wp:simplePos x="0" y="0"/>
            <wp:positionH relativeFrom="page">
              <wp:posOffset>216001</wp:posOffset>
            </wp:positionH>
            <wp:positionV relativeFrom="page">
              <wp:posOffset>216001</wp:posOffset>
            </wp:positionV>
            <wp:extent cx="7128510" cy="65024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allowOverlap="1" wp14:anchorId="3C278E3D" wp14:editId="5488A07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86614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0288" behindDoc="1" locked="0" layoutInCell="1" allowOverlap="1" wp14:anchorId="187FC035" wp14:editId="77FD6AB9">
            <wp:simplePos x="0" y="0"/>
            <wp:positionH relativeFrom="page">
              <wp:posOffset>216001</wp:posOffset>
            </wp:positionH>
            <wp:positionV relativeFrom="page">
              <wp:posOffset>216001</wp:posOffset>
            </wp:positionV>
            <wp:extent cx="7128510" cy="65024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1" locked="0" layoutInCell="1" allowOverlap="1" wp14:anchorId="4FF42142" wp14:editId="63ACCA19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86614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2336" behindDoc="1" locked="0" layoutInCell="1" allowOverlap="1" wp14:anchorId="76D21B36" wp14:editId="756AE9AA">
            <wp:simplePos x="0" y="0"/>
            <wp:positionH relativeFrom="page">
              <wp:posOffset>216001</wp:posOffset>
            </wp:positionH>
            <wp:positionV relativeFrom="page">
              <wp:posOffset>216001</wp:posOffset>
            </wp:positionV>
            <wp:extent cx="7128510" cy="65024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3360" behindDoc="1" locked="0" layoutInCell="1" allowOverlap="1" wp14:anchorId="21931320" wp14:editId="2251698D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86614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4384" behindDoc="1" locked="0" layoutInCell="1" allowOverlap="1" wp14:anchorId="284AFF2C" wp14:editId="602BF042">
            <wp:simplePos x="0" y="0"/>
            <wp:positionH relativeFrom="page">
              <wp:posOffset>216001</wp:posOffset>
            </wp:positionH>
            <wp:positionV relativeFrom="page">
              <wp:posOffset>9828009</wp:posOffset>
            </wp:positionV>
            <wp:extent cx="7128510" cy="65024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5408" behindDoc="1" locked="0" layoutInCell="1" allowOverlap="1" wp14:anchorId="10ACF370" wp14:editId="5603D2E6">
            <wp:simplePos x="0" y="0"/>
            <wp:positionH relativeFrom="page">
              <wp:posOffset>0</wp:posOffset>
            </wp:positionH>
            <wp:positionV relativeFrom="page">
              <wp:posOffset>9828009</wp:posOffset>
            </wp:positionV>
            <wp:extent cx="7556500" cy="853440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6432" behindDoc="1" locked="0" layoutInCell="1" allowOverlap="1" wp14:anchorId="6BBE98C5" wp14:editId="09F7A7E5">
            <wp:simplePos x="0" y="0"/>
            <wp:positionH relativeFrom="page">
              <wp:posOffset>216001</wp:posOffset>
            </wp:positionH>
            <wp:positionV relativeFrom="page">
              <wp:posOffset>9828009</wp:posOffset>
            </wp:positionV>
            <wp:extent cx="7128510" cy="650240"/>
            <wp:effectExtent l="0" t="0" r="0" b="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7456" behindDoc="1" locked="0" layoutInCell="1" allowOverlap="1" wp14:anchorId="7CF0A613" wp14:editId="37201559">
            <wp:simplePos x="0" y="0"/>
            <wp:positionH relativeFrom="page">
              <wp:posOffset>0</wp:posOffset>
            </wp:positionH>
            <wp:positionV relativeFrom="page">
              <wp:posOffset>9828009</wp:posOffset>
            </wp:positionV>
            <wp:extent cx="7556500" cy="853440"/>
            <wp:effectExtent l="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8480" behindDoc="1" locked="0" layoutInCell="1" allowOverlap="1" wp14:anchorId="64DFC747" wp14:editId="77ECE7B9">
            <wp:simplePos x="0" y="0"/>
            <wp:positionH relativeFrom="page">
              <wp:posOffset>216001</wp:posOffset>
            </wp:positionH>
            <wp:positionV relativeFrom="page">
              <wp:posOffset>9828009</wp:posOffset>
            </wp:positionV>
            <wp:extent cx="7128510" cy="650240"/>
            <wp:effectExtent l="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9504" behindDoc="1" locked="0" layoutInCell="1" allowOverlap="1" wp14:anchorId="5682AADA" wp14:editId="6DE156C4">
            <wp:simplePos x="0" y="0"/>
            <wp:positionH relativeFrom="page">
              <wp:posOffset>0</wp:posOffset>
            </wp:positionH>
            <wp:positionV relativeFrom="page">
              <wp:posOffset>9828009</wp:posOffset>
            </wp:positionV>
            <wp:extent cx="7556500" cy="853440"/>
            <wp:effectExtent l="0" t="0" r="0" b="0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0528" behindDoc="1" locked="0" layoutInCell="1" allowOverlap="1" wp14:anchorId="78CA9AC8" wp14:editId="0FA0D4FC">
            <wp:simplePos x="0" y="0"/>
            <wp:positionH relativeFrom="page">
              <wp:posOffset>331190</wp:posOffset>
            </wp:positionH>
            <wp:positionV relativeFrom="page">
              <wp:posOffset>1534909</wp:posOffset>
            </wp:positionV>
            <wp:extent cx="6898005" cy="231140"/>
            <wp:effectExtent l="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1552" behindDoc="1" locked="0" layoutInCell="1" allowOverlap="1" wp14:anchorId="2817716F" wp14:editId="26677768">
            <wp:simplePos x="0" y="0"/>
            <wp:positionH relativeFrom="page">
              <wp:posOffset>331190</wp:posOffset>
            </wp:positionH>
            <wp:positionV relativeFrom="page">
              <wp:posOffset>1534909</wp:posOffset>
            </wp:positionV>
            <wp:extent cx="6898005" cy="238760"/>
            <wp:effectExtent l="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2576" behindDoc="1" locked="0" layoutInCell="1" allowOverlap="1" wp14:anchorId="6A5CA094" wp14:editId="7E8938C2">
            <wp:simplePos x="0" y="0"/>
            <wp:positionH relativeFrom="page">
              <wp:posOffset>331190</wp:posOffset>
            </wp:positionH>
            <wp:positionV relativeFrom="page">
              <wp:posOffset>2705493</wp:posOffset>
            </wp:positionV>
            <wp:extent cx="6898005" cy="228600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3600" behindDoc="1" locked="0" layoutInCell="1" allowOverlap="1" wp14:anchorId="7153795D" wp14:editId="2A63CD9D">
            <wp:simplePos x="0" y="0"/>
            <wp:positionH relativeFrom="page">
              <wp:posOffset>331190</wp:posOffset>
            </wp:positionH>
            <wp:positionV relativeFrom="page">
              <wp:posOffset>2705493</wp:posOffset>
            </wp:positionV>
            <wp:extent cx="6898005" cy="238760"/>
            <wp:effectExtent l="0" t="0" r="0" b="0"/>
            <wp:wrapNone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4624" behindDoc="1" locked="0" layoutInCell="1" allowOverlap="1" wp14:anchorId="51D3B801" wp14:editId="4246F281">
            <wp:simplePos x="0" y="0"/>
            <wp:positionH relativeFrom="page">
              <wp:posOffset>331190</wp:posOffset>
            </wp:positionH>
            <wp:positionV relativeFrom="page">
              <wp:posOffset>8863901</wp:posOffset>
            </wp:positionV>
            <wp:extent cx="6898005" cy="231140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5648" behindDoc="1" locked="0" layoutInCell="1" allowOverlap="1" wp14:anchorId="36D2072C" wp14:editId="3269E153">
            <wp:simplePos x="0" y="0"/>
            <wp:positionH relativeFrom="page">
              <wp:posOffset>331190</wp:posOffset>
            </wp:positionH>
            <wp:positionV relativeFrom="page">
              <wp:posOffset>8863901</wp:posOffset>
            </wp:positionV>
            <wp:extent cx="6898005" cy="241300"/>
            <wp:effectExtent l="0" t="0" r="0" b="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6672" behindDoc="1" locked="0" layoutInCell="1" allowOverlap="1" wp14:anchorId="22F60BCA" wp14:editId="542F07AB">
            <wp:simplePos x="0" y="0"/>
            <wp:positionH relativeFrom="page">
              <wp:posOffset>3792841</wp:posOffset>
            </wp:positionH>
            <wp:positionV relativeFrom="page">
              <wp:posOffset>1094142</wp:posOffset>
            </wp:positionV>
            <wp:extent cx="1868170" cy="10160"/>
            <wp:effectExtent l="0" t="0" r="0" b="0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1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E4F53" w14:textId="77777777" w:rsidR="0006778E" w:rsidRDefault="00000000">
      <w:pPr>
        <w:wordWrap w:val="0"/>
        <w:autoSpaceDE w:val="0"/>
        <w:autoSpaceDN w:val="0"/>
        <w:spacing w:before="646" w:after="88" w:line="319" w:lineRule="exact"/>
        <w:ind w:left="522"/>
      </w:pPr>
      <w:r>
        <w:rPr>
          <w:rFonts w:ascii="Arial" w:eastAsia="Arial" w:hAnsi="Arial"/>
          <w:b/>
          <w:color w:val="0B56A5"/>
          <w:spacing w:val="19"/>
          <w:sz w:val="32"/>
        </w:rPr>
        <w:t>Muhammad</w:t>
      </w:r>
      <w:r>
        <w:rPr>
          <w:rFonts w:ascii="Times New Roman" w:eastAsia="Times New Roman" w:hAnsi="Times New Roman"/>
          <w:b/>
          <w:color w:val="0B56A5"/>
          <w:spacing w:val="3"/>
          <w:sz w:val="32"/>
        </w:rPr>
        <w:t xml:space="preserve"> </w:t>
      </w:r>
      <w:r>
        <w:rPr>
          <w:rFonts w:ascii="Arial" w:eastAsia="Arial" w:hAnsi="Arial"/>
          <w:b/>
          <w:color w:val="0B56A5"/>
          <w:spacing w:val="18"/>
          <w:sz w:val="32"/>
        </w:rPr>
        <w:t>Noman</w:t>
      </w:r>
      <w:r>
        <w:rPr>
          <w:rFonts w:ascii="Times New Roman" w:eastAsia="Times New Roman" w:hAnsi="Times New Roman"/>
          <w:b/>
          <w:color w:val="0B56A5"/>
          <w:spacing w:val="3"/>
          <w:sz w:val="32"/>
        </w:rPr>
        <w:t xml:space="preserve"> </w:t>
      </w:r>
      <w:r>
        <w:rPr>
          <w:rFonts w:ascii="Arial" w:eastAsia="Arial" w:hAnsi="Arial"/>
          <w:b/>
          <w:color w:val="0B56A5"/>
          <w:sz w:val="32"/>
        </w:rPr>
        <w:t>Abbas</w:t>
      </w:r>
    </w:p>
    <w:p w14:paraId="74D5EF0D" w14:textId="77777777" w:rsidR="0006778E" w:rsidRDefault="00000000">
      <w:pPr>
        <w:wordWrap w:val="0"/>
        <w:autoSpaceDE w:val="0"/>
        <w:autoSpaceDN w:val="0"/>
        <w:spacing w:before="176" w:after="84" w:line="199" w:lineRule="exact"/>
        <w:ind w:left="522"/>
      </w:pPr>
      <w:r>
        <w:rPr>
          <w:rFonts w:ascii="Arial" w:eastAsia="Arial" w:hAnsi="Arial"/>
          <w:b/>
          <w:color w:val="565656"/>
          <w:spacing w:val="9"/>
          <w:sz w:val="20"/>
        </w:rPr>
        <w:t>Nationality</w:t>
      </w:r>
      <w:r>
        <w:rPr>
          <w:rFonts w:ascii="Arial" w:eastAsia="Arial" w:hAnsi="Arial"/>
          <w:b/>
          <w:color w:val="565656"/>
          <w:spacing w:val="-10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Pakistani</w:t>
      </w:r>
      <w:r>
        <w:rPr>
          <w:rFonts w:ascii="Times New Roman" w:eastAsia="Times New Roman" w:hAnsi="Times New Roman"/>
          <w:b/>
          <w:color w:val="565656"/>
          <w:spacing w:val="115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10"/>
          <w:sz w:val="20"/>
        </w:rPr>
        <w:t>Date</w:t>
      </w:r>
      <w:r>
        <w:rPr>
          <w:rFonts w:ascii="Times New Roman" w:eastAsia="Times New Roman" w:hAnsi="Times New Roman"/>
          <w:b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6"/>
          <w:sz w:val="20"/>
        </w:rPr>
        <w:t>of</w:t>
      </w:r>
      <w:r>
        <w:rPr>
          <w:rFonts w:ascii="Times New Roman" w:eastAsia="Times New Roman" w:hAnsi="Times New Roman"/>
          <w:b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10"/>
          <w:sz w:val="20"/>
        </w:rPr>
        <w:t>birth</w:t>
      </w:r>
      <w:r>
        <w:rPr>
          <w:rFonts w:ascii="Arial" w:eastAsia="Arial" w:hAnsi="Arial"/>
          <w:b/>
          <w:color w:val="565656"/>
          <w:spacing w:val="-10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13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Arial" w:eastAsia="Arial" w:hAnsi="Arial"/>
          <w:color w:val="565656"/>
          <w:spacing w:val="3"/>
          <w:sz w:val="20"/>
        </w:rPr>
        <w:t>04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Arial" w:eastAsia="Arial" w:hAnsi="Arial"/>
          <w:color w:val="565656"/>
          <w:spacing w:val="3"/>
          <w:sz w:val="20"/>
        </w:rPr>
        <w:t>1998</w:t>
      </w:r>
      <w:r>
        <w:rPr>
          <w:rFonts w:ascii="Times New Roman" w:eastAsia="Times New Roman" w:hAnsi="Times New Roman"/>
          <w:b/>
          <w:color w:val="565656"/>
          <w:spacing w:val="115"/>
          <w:sz w:val="20"/>
        </w:rPr>
        <w:t xml:space="preserve"> </w:t>
      </w:r>
      <w:r>
        <w:rPr>
          <w:rFonts w:ascii="Arial" w:eastAsia="Arial" w:hAnsi="Arial"/>
          <w:b/>
          <w:color w:val="565656"/>
          <w:w w:val="101"/>
          <w:sz w:val="20"/>
        </w:rPr>
        <w:t>Place</w:t>
      </w:r>
      <w:r>
        <w:rPr>
          <w:rFonts w:ascii="Times New Roman" w:eastAsia="Times New Roman" w:hAnsi="Times New Roman"/>
          <w:b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6"/>
          <w:sz w:val="20"/>
        </w:rPr>
        <w:t>of</w:t>
      </w:r>
      <w:r>
        <w:rPr>
          <w:rFonts w:ascii="Times New Roman" w:eastAsia="Times New Roman" w:hAnsi="Times New Roman"/>
          <w:b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10"/>
          <w:sz w:val="20"/>
        </w:rPr>
        <w:t>birth</w:t>
      </w:r>
      <w:r>
        <w:rPr>
          <w:rFonts w:ascii="Arial" w:eastAsia="Arial" w:hAnsi="Arial"/>
          <w:b/>
          <w:color w:val="565656"/>
          <w:spacing w:val="-10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Pattoki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2"/>
          <w:sz w:val="20"/>
        </w:rPr>
        <w:t>Pakistan</w:t>
      </w:r>
      <w:r>
        <w:rPr>
          <w:rFonts w:ascii="Times New Roman" w:eastAsia="Times New Roman" w:hAnsi="Times New Roman"/>
          <w:b/>
          <w:color w:val="565656"/>
          <w:spacing w:val="115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5"/>
          <w:sz w:val="20"/>
        </w:rPr>
        <w:t>Gender</w:t>
      </w:r>
      <w:r>
        <w:rPr>
          <w:rFonts w:ascii="Arial" w:eastAsia="Arial" w:hAnsi="Arial"/>
          <w:b/>
          <w:color w:val="565656"/>
          <w:spacing w:val="-10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Male</w:t>
      </w:r>
    </w:p>
    <w:p w14:paraId="4E40C600" w14:textId="77777777" w:rsidR="0006778E" w:rsidRDefault="0006778E">
      <w:pPr>
        <w:wordWrap w:val="0"/>
        <w:autoSpaceDE w:val="0"/>
        <w:autoSpaceDN w:val="0"/>
        <w:spacing w:before="154" w:after="0" w:line="14" w:lineRule="exact"/>
      </w:pPr>
    </w:p>
    <w:tbl>
      <w:tblPr>
        <w:tblW w:w="0" w:type="auto"/>
        <w:tblInd w:w="522" w:type="dxa"/>
        <w:tblLayout w:type="fixed"/>
        <w:tblLook w:val="04A0" w:firstRow="1" w:lastRow="0" w:firstColumn="1" w:lastColumn="0" w:noHBand="0" w:noVBand="1"/>
      </w:tblPr>
      <w:tblGrid>
        <w:gridCol w:w="273"/>
        <w:gridCol w:w="3352"/>
        <w:gridCol w:w="313"/>
        <w:gridCol w:w="4502"/>
      </w:tblGrid>
      <w:tr w:rsidR="0006778E" w14:paraId="1C2CAC8C" w14:textId="77777777">
        <w:trPr>
          <w:trHeight w:hRule="exact" w:val="320"/>
        </w:trPr>
        <w:tc>
          <w:tcPr>
            <w:tcW w:w="273" w:type="dxa"/>
            <w:vMerge w:val="restart"/>
            <w:tcMar>
              <w:left w:w="0" w:type="dxa"/>
              <w:right w:w="0" w:type="dxa"/>
            </w:tcMar>
          </w:tcPr>
          <w:p w14:paraId="25F8C6A4" w14:textId="77777777" w:rsidR="0006778E" w:rsidRDefault="00000000">
            <w:pPr>
              <w:wordWrap w:val="0"/>
              <w:autoSpaceDE w:val="0"/>
              <w:autoSpaceDN w:val="0"/>
              <w:spacing w:before="4" w:after="0" w:line="232" w:lineRule="exact"/>
            </w:pPr>
            <w:r>
              <w:rPr>
                <w:rFonts w:ascii="FontAwesome5Free-Solid" w:eastAsia="FontAwesome5Free-Solid" w:hAnsi="FontAwesome5Free-Solid"/>
                <w:color w:val="214493"/>
                <w:spacing w:val="32"/>
                <w:sz w:val="23"/>
              </w:rPr>
              <w:t></w:t>
            </w:r>
          </w:p>
          <w:p w14:paraId="53E956D8" w14:textId="77777777" w:rsidR="0006778E" w:rsidRDefault="00000000">
            <w:pPr>
              <w:wordWrap w:val="0"/>
              <w:autoSpaceDE w:val="0"/>
              <w:autoSpaceDN w:val="0"/>
              <w:spacing w:before="140" w:after="0" w:line="225" w:lineRule="exact"/>
              <w:ind w:left="30"/>
            </w:pPr>
            <w:r>
              <w:rPr>
                <w:rFonts w:ascii="FontAwesome5Free-Solid" w:eastAsia="FontAwesome5Free-Solid" w:hAnsi="FontAwesome5Free-Solid"/>
                <w:color w:val="214493"/>
                <w:spacing w:val="-51"/>
              </w:rPr>
              <w:t></w:t>
            </w:r>
          </w:p>
        </w:tc>
        <w:tc>
          <w:tcPr>
            <w:tcW w:w="3352" w:type="dxa"/>
            <w:tcMar>
              <w:left w:w="0" w:type="dxa"/>
              <w:right w:w="0" w:type="dxa"/>
            </w:tcMar>
          </w:tcPr>
          <w:p w14:paraId="39B5916F" w14:textId="77777777" w:rsidR="0006778E" w:rsidRDefault="00000000">
            <w:pPr>
              <w:wordWrap w:val="0"/>
              <w:autoSpaceDE w:val="0"/>
              <w:autoSpaceDN w:val="0"/>
              <w:spacing w:before="31" w:after="0" w:line="199" w:lineRule="exact"/>
              <w:ind w:left="11"/>
            </w:pPr>
            <w:r>
              <w:rPr>
                <w:rFonts w:ascii="Arial" w:eastAsia="Arial" w:hAnsi="Arial"/>
                <w:b/>
                <w:color w:val="565656"/>
                <w:spacing w:val="3"/>
                <w:sz w:val="20"/>
              </w:rPr>
              <w:t>Phone</w:t>
            </w:r>
            <w:r>
              <w:rPr>
                <w:rFonts w:ascii="Times New Roman" w:eastAsia="Times New Roman" w:hAnsi="Times New Roman"/>
                <w:b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b/>
                <w:color w:val="565656"/>
                <w:spacing w:val="10"/>
                <w:sz w:val="20"/>
              </w:rPr>
              <w:t>number</w:t>
            </w:r>
            <w:r>
              <w:rPr>
                <w:rFonts w:ascii="Arial" w:eastAsia="Arial" w:hAnsi="Arial"/>
                <w:b/>
                <w:color w:val="565656"/>
                <w:spacing w:val="-10"/>
                <w:sz w:val="20"/>
              </w:rPr>
              <w:t>: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-5"/>
                <w:sz w:val="20"/>
              </w:rPr>
              <w:t>(+</w:t>
            </w:r>
            <w:r>
              <w:rPr>
                <w:rFonts w:ascii="Arial" w:eastAsia="Arial" w:hAnsi="Arial"/>
                <w:color w:val="565656"/>
                <w:spacing w:val="3"/>
                <w:sz w:val="20"/>
              </w:rPr>
              <w:t>92</w:t>
            </w:r>
            <w:r>
              <w:rPr>
                <w:rFonts w:ascii="Arial" w:eastAsia="Arial" w:hAnsi="Arial"/>
                <w:color w:val="565656"/>
                <w:spacing w:val="-8"/>
                <w:sz w:val="20"/>
              </w:rPr>
              <w:t>)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3"/>
                <w:sz w:val="20"/>
              </w:rPr>
              <w:t>3024562921</w:t>
            </w:r>
          </w:p>
        </w:tc>
        <w:tc>
          <w:tcPr>
            <w:tcW w:w="313" w:type="dxa"/>
            <w:tcMar>
              <w:left w:w="0" w:type="dxa"/>
              <w:right w:w="0" w:type="dxa"/>
            </w:tcMar>
          </w:tcPr>
          <w:p w14:paraId="0599178F" w14:textId="77777777" w:rsidR="0006778E" w:rsidRDefault="00000000">
            <w:pPr>
              <w:wordWrap w:val="0"/>
              <w:autoSpaceDE w:val="0"/>
              <w:autoSpaceDN w:val="0"/>
              <w:spacing w:after="0" w:line="225" w:lineRule="exact"/>
              <w:ind w:left="59"/>
            </w:pPr>
            <w:r>
              <w:rPr>
                <w:rFonts w:ascii="FontAwesome5Free-Solid" w:eastAsia="FontAwesome5Free-Solid" w:hAnsi="FontAwesome5Free-Solid"/>
                <w:color w:val="214493"/>
                <w:spacing w:val="5"/>
              </w:rPr>
              <w:t></w:t>
            </w:r>
          </w:p>
        </w:tc>
        <w:tc>
          <w:tcPr>
            <w:tcW w:w="4502" w:type="dxa"/>
            <w:tcMar>
              <w:left w:w="0" w:type="dxa"/>
              <w:right w:w="0" w:type="dxa"/>
            </w:tcMar>
          </w:tcPr>
          <w:p w14:paraId="5D298052" w14:textId="77777777" w:rsidR="0006778E" w:rsidRDefault="00000000">
            <w:pPr>
              <w:wordWrap w:val="0"/>
              <w:autoSpaceDE w:val="0"/>
              <w:autoSpaceDN w:val="0"/>
              <w:spacing w:before="31" w:after="0" w:line="199" w:lineRule="exact"/>
              <w:ind w:left="29"/>
            </w:pPr>
            <w:r>
              <w:rPr>
                <w:rFonts w:ascii="Arial" w:eastAsia="Arial" w:hAnsi="Arial"/>
                <w:b/>
                <w:color w:val="565656"/>
                <w:spacing w:val="3"/>
                <w:sz w:val="20"/>
              </w:rPr>
              <w:t>Email</w:t>
            </w:r>
            <w:r>
              <w:rPr>
                <w:rFonts w:ascii="Times New Roman" w:eastAsia="Times New Roman" w:hAnsi="Times New Roman"/>
                <w:b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b/>
                <w:color w:val="565656"/>
                <w:spacing w:val="2"/>
                <w:sz w:val="20"/>
              </w:rPr>
              <w:t>address</w:t>
            </w:r>
            <w:r>
              <w:rPr>
                <w:rFonts w:ascii="Arial" w:eastAsia="Arial" w:hAnsi="Arial"/>
                <w:b/>
                <w:color w:val="565656"/>
                <w:spacing w:val="-10"/>
                <w:sz w:val="20"/>
              </w:rPr>
              <w:t>:</w:t>
            </w:r>
            <w:r>
              <w:rPr>
                <w:rFonts w:ascii="Times New Roman" w:eastAsia="Times New Roman" w:hAnsi="Times New Roman"/>
                <w:color w:val="0B56A5"/>
                <w:spacing w:val="3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0B56A5"/>
                <w:spacing w:val="9"/>
                <w:sz w:val="20"/>
              </w:rPr>
              <w:t>mian</w:t>
            </w:r>
            <w:r>
              <w:rPr>
                <w:rFonts w:ascii="Arial" w:eastAsia="Arial" w:hAnsi="Arial"/>
                <w:color w:val="0B56A5"/>
                <w:spacing w:val="-3"/>
                <w:sz w:val="20"/>
              </w:rPr>
              <w:t>.</w:t>
            </w:r>
            <w:r>
              <w:rPr>
                <w:rFonts w:ascii="Arial" w:eastAsia="Arial" w:hAnsi="Arial"/>
                <w:color w:val="0B56A5"/>
                <w:spacing w:val="10"/>
                <w:sz w:val="20"/>
              </w:rPr>
              <w:t>noman</w:t>
            </w:r>
            <w:r>
              <w:rPr>
                <w:rFonts w:ascii="Arial" w:eastAsia="Arial" w:hAnsi="Arial"/>
                <w:color w:val="0B56A5"/>
                <w:spacing w:val="-3"/>
                <w:sz w:val="20"/>
              </w:rPr>
              <w:t>.</w:t>
            </w:r>
            <w:r>
              <w:rPr>
                <w:rFonts w:ascii="Arial" w:eastAsia="Arial" w:hAnsi="Arial"/>
                <w:color w:val="0B56A5"/>
                <w:spacing w:val="3"/>
                <w:sz w:val="20"/>
              </w:rPr>
              <w:t>abbas</w:t>
            </w:r>
            <w:r>
              <w:rPr>
                <w:rFonts w:ascii="Arial" w:eastAsia="Arial" w:hAnsi="Arial"/>
                <w:color w:val="0B56A5"/>
                <w:spacing w:val="-24"/>
                <w:sz w:val="20"/>
              </w:rPr>
              <w:t>@</w:t>
            </w:r>
            <w:r>
              <w:rPr>
                <w:rFonts w:ascii="Arial" w:eastAsia="Arial" w:hAnsi="Arial"/>
                <w:color w:val="0B56A5"/>
                <w:spacing w:val="5"/>
                <w:sz w:val="20"/>
              </w:rPr>
              <w:t>gmail</w:t>
            </w:r>
            <w:r>
              <w:rPr>
                <w:rFonts w:ascii="Arial" w:eastAsia="Arial" w:hAnsi="Arial"/>
                <w:color w:val="0B56A5"/>
                <w:spacing w:val="-3"/>
                <w:sz w:val="20"/>
              </w:rPr>
              <w:t>.</w:t>
            </w:r>
            <w:r>
              <w:rPr>
                <w:rFonts w:ascii="Arial" w:eastAsia="Arial" w:hAnsi="Arial"/>
                <w:color w:val="0B56A5"/>
                <w:spacing w:val="8"/>
                <w:sz w:val="20"/>
              </w:rPr>
              <w:t>com</w:t>
            </w:r>
          </w:p>
        </w:tc>
      </w:tr>
      <w:tr w:rsidR="0006778E" w14:paraId="350E7DE0" w14:textId="77777777">
        <w:trPr>
          <w:trHeight w:hRule="exact" w:val="289"/>
        </w:trPr>
        <w:tc>
          <w:tcPr>
            <w:tcW w:w="2975" w:type="dxa"/>
            <w:vMerge/>
            <w:tcMar>
              <w:left w:w="0" w:type="dxa"/>
              <w:right w:w="0" w:type="dxa"/>
            </w:tcMar>
          </w:tcPr>
          <w:p w14:paraId="78E439C4" w14:textId="77777777" w:rsidR="0006778E" w:rsidRDefault="0006778E"/>
        </w:tc>
        <w:tc>
          <w:tcPr>
            <w:tcW w:w="8167" w:type="dxa"/>
            <w:gridSpan w:val="3"/>
            <w:tcMar>
              <w:left w:w="0" w:type="dxa"/>
              <w:right w:w="0" w:type="dxa"/>
            </w:tcMar>
          </w:tcPr>
          <w:p w14:paraId="66891C45" w14:textId="77777777" w:rsidR="0006778E" w:rsidRDefault="00000000">
            <w:pPr>
              <w:wordWrap w:val="0"/>
              <w:autoSpaceDE w:val="0"/>
              <w:autoSpaceDN w:val="0"/>
              <w:spacing w:before="90" w:after="0" w:line="199" w:lineRule="exact"/>
              <w:ind w:left="11"/>
            </w:pPr>
            <w:r>
              <w:rPr>
                <w:rFonts w:ascii="Arial" w:eastAsia="Arial" w:hAnsi="Arial"/>
                <w:b/>
                <w:color w:val="565656"/>
                <w:spacing w:val="8"/>
                <w:sz w:val="20"/>
              </w:rPr>
              <w:t>Home</w:t>
            </w:r>
            <w:r>
              <w:rPr>
                <w:rFonts w:ascii="Arial" w:eastAsia="Arial" w:hAnsi="Arial"/>
                <w:b/>
                <w:color w:val="565656"/>
                <w:spacing w:val="-10"/>
                <w:sz w:val="20"/>
              </w:rPr>
              <w:t>: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4"/>
                <w:sz w:val="20"/>
              </w:rPr>
              <w:t>Ismail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4"/>
                <w:sz w:val="20"/>
              </w:rPr>
              <w:t>Town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-4"/>
                <w:sz w:val="20"/>
              </w:rPr>
              <w:t>,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7"/>
                <w:sz w:val="20"/>
              </w:rPr>
              <w:t>Naroki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6"/>
                <w:sz w:val="20"/>
              </w:rPr>
              <w:t>Mahja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-4"/>
                <w:sz w:val="20"/>
              </w:rPr>
              <w:t>,</w:t>
            </w:r>
            <w:r>
              <w:rPr>
                <w:rFonts w:ascii="Arial" w:eastAsia="Arial" w:hAnsi="Arial"/>
                <w:color w:val="565656"/>
                <w:spacing w:val="5"/>
                <w:sz w:val="20"/>
              </w:rPr>
              <w:t>Pattoki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-4"/>
                <w:sz w:val="20"/>
              </w:rPr>
              <w:t>,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3"/>
                <w:sz w:val="20"/>
              </w:rPr>
              <w:t>55300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9"/>
                <w:sz w:val="20"/>
              </w:rPr>
              <w:t>pattoki</w:t>
            </w:r>
            <w:r>
              <w:rPr>
                <w:rFonts w:ascii="Times New Roman" w:eastAsia="Times New Roman" w:hAnsi="Times New Roman"/>
                <w:color w:val="565656"/>
                <w:spacing w:val="2"/>
                <w:sz w:val="20"/>
              </w:rPr>
              <w:t xml:space="preserve"> </w:t>
            </w:r>
            <w:r>
              <w:rPr>
                <w:rFonts w:ascii="Arial" w:eastAsia="Arial" w:hAnsi="Arial"/>
                <w:color w:val="565656"/>
                <w:spacing w:val="-8"/>
                <w:sz w:val="20"/>
              </w:rPr>
              <w:t>(</w:t>
            </w:r>
            <w:r>
              <w:rPr>
                <w:rFonts w:ascii="Arial" w:eastAsia="Arial" w:hAnsi="Arial"/>
                <w:color w:val="565656"/>
                <w:spacing w:val="2"/>
                <w:sz w:val="20"/>
              </w:rPr>
              <w:t>Pakistan</w:t>
            </w:r>
            <w:r>
              <w:rPr>
                <w:rFonts w:ascii="Arial" w:eastAsia="Arial" w:hAnsi="Arial"/>
                <w:color w:val="565656"/>
                <w:spacing w:val="-8"/>
                <w:sz w:val="20"/>
              </w:rPr>
              <w:t>)</w:t>
            </w:r>
          </w:p>
        </w:tc>
      </w:tr>
    </w:tbl>
    <w:p w14:paraId="07FFC90E" w14:textId="77777777" w:rsidR="0006778E" w:rsidRDefault="00000000">
      <w:pPr>
        <w:wordWrap w:val="0"/>
        <w:autoSpaceDE w:val="0"/>
        <w:autoSpaceDN w:val="0"/>
        <w:spacing w:before="362" w:after="191" w:line="219" w:lineRule="exact"/>
        <w:ind w:left="522"/>
      </w:pPr>
      <w:r>
        <w:rPr>
          <w:rFonts w:ascii="Arial" w:eastAsia="Arial" w:hAnsi="Arial"/>
          <w:b/>
          <w:color w:val="0B56A5"/>
          <w:spacing w:val="-1"/>
        </w:rPr>
        <w:t>EDUCATION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5"/>
        </w:rPr>
        <w:t>AND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3"/>
        </w:rPr>
        <w:t>TRAINING</w:t>
      </w:r>
    </w:p>
    <w:p w14:paraId="7AD0C6EB" w14:textId="77777777" w:rsidR="0006778E" w:rsidRDefault="00000000">
      <w:pPr>
        <w:wordWrap w:val="0"/>
        <w:autoSpaceDE w:val="0"/>
        <w:autoSpaceDN w:val="0"/>
        <w:spacing w:before="381" w:after="55" w:line="219" w:lineRule="exact"/>
        <w:ind w:left="522"/>
      </w:pPr>
      <w:r>
        <w:rPr>
          <w:rFonts w:ascii="Arial" w:eastAsia="Arial" w:hAnsi="Arial"/>
          <w:b/>
          <w:color w:val="0B56A5"/>
          <w:spacing w:val="7"/>
        </w:rPr>
        <w:t>Diploma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11"/>
        </w:rPr>
        <w:t>In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1"/>
        </w:rPr>
        <w:t>Live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</w:rPr>
        <w:t>Stock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2"/>
        </w:rPr>
        <w:t>Assistant</w:t>
      </w:r>
    </w:p>
    <w:p w14:paraId="366C2559" w14:textId="77777777" w:rsidR="0006778E" w:rsidRDefault="00000000">
      <w:pPr>
        <w:wordWrap w:val="0"/>
        <w:autoSpaceDE w:val="0"/>
        <w:autoSpaceDN w:val="0"/>
        <w:spacing w:before="110" w:after="91" w:line="219" w:lineRule="exact"/>
        <w:ind w:left="522"/>
      </w:pPr>
      <w:r>
        <w:rPr>
          <w:rFonts w:ascii="Arial" w:eastAsia="Arial" w:hAnsi="Arial"/>
          <w:b/>
          <w:i/>
          <w:color w:val="6B6B6B"/>
          <w:spacing w:val="-2"/>
        </w:rPr>
        <w:t>University</w:t>
      </w:r>
      <w:r>
        <w:rPr>
          <w:rFonts w:ascii="Arial" w:eastAsia="Arial" w:hAnsi="Arial"/>
          <w:b/>
          <w:i/>
          <w:color w:val="6B6B6B"/>
          <w:spacing w:val="-4"/>
        </w:rPr>
        <w:t xml:space="preserve"> </w:t>
      </w:r>
      <w:r>
        <w:rPr>
          <w:rFonts w:ascii="Arial" w:eastAsia="Arial" w:hAnsi="Arial"/>
          <w:b/>
          <w:i/>
          <w:color w:val="6B6B6B"/>
          <w:spacing w:val="-1"/>
        </w:rPr>
        <w:t>Of</w:t>
      </w:r>
      <w:r>
        <w:rPr>
          <w:rFonts w:ascii="Arial" w:eastAsia="Arial" w:hAnsi="Arial"/>
          <w:b/>
          <w:i/>
          <w:color w:val="6B6B6B"/>
          <w:spacing w:val="-4"/>
        </w:rPr>
        <w:t xml:space="preserve"> </w:t>
      </w:r>
      <w:r>
        <w:rPr>
          <w:rFonts w:ascii="Arial" w:eastAsia="Arial" w:hAnsi="Arial"/>
          <w:b/>
          <w:i/>
          <w:color w:val="6B6B6B"/>
          <w:spacing w:val="1"/>
        </w:rPr>
        <w:t>Veterinary</w:t>
      </w:r>
      <w:r>
        <w:rPr>
          <w:rFonts w:ascii="Arial" w:eastAsia="Arial" w:hAnsi="Arial"/>
          <w:b/>
          <w:i/>
          <w:color w:val="6B6B6B"/>
          <w:spacing w:val="-4"/>
        </w:rPr>
        <w:t xml:space="preserve"> </w:t>
      </w:r>
      <w:r>
        <w:rPr>
          <w:rFonts w:ascii="Arial" w:eastAsia="Arial" w:hAnsi="Arial"/>
          <w:b/>
          <w:i/>
          <w:color w:val="6B6B6B"/>
          <w:spacing w:val="-9"/>
        </w:rPr>
        <w:t>And</w:t>
      </w:r>
      <w:r>
        <w:rPr>
          <w:rFonts w:ascii="Arial" w:eastAsia="Arial" w:hAnsi="Arial"/>
          <w:b/>
          <w:i/>
          <w:color w:val="6B6B6B"/>
          <w:spacing w:val="-4"/>
        </w:rPr>
        <w:t xml:space="preserve"> </w:t>
      </w:r>
      <w:r>
        <w:rPr>
          <w:rFonts w:ascii="Arial" w:eastAsia="Arial" w:hAnsi="Arial"/>
          <w:b/>
          <w:i/>
          <w:color w:val="6B6B6B"/>
          <w:w w:val="99"/>
        </w:rPr>
        <w:t>Animal</w:t>
      </w:r>
      <w:r>
        <w:rPr>
          <w:rFonts w:ascii="Arial" w:eastAsia="Arial" w:hAnsi="Arial"/>
          <w:b/>
          <w:i/>
          <w:color w:val="6B6B6B"/>
          <w:spacing w:val="-4"/>
        </w:rPr>
        <w:t xml:space="preserve"> </w:t>
      </w:r>
      <w:r>
        <w:rPr>
          <w:rFonts w:ascii="Arial" w:eastAsia="Arial" w:hAnsi="Arial"/>
          <w:b/>
          <w:i/>
          <w:color w:val="6B6B6B"/>
          <w:spacing w:val="-10"/>
        </w:rPr>
        <w:t>Sciences</w:t>
      </w:r>
      <w:r>
        <w:rPr>
          <w:rFonts w:ascii="Arial" w:eastAsia="Arial" w:hAnsi="Arial"/>
          <w:b/>
          <w:i/>
          <w:color w:val="6B6B6B"/>
          <w:spacing w:val="-4"/>
        </w:rPr>
        <w:t xml:space="preserve"> </w:t>
      </w:r>
      <w:r>
        <w:rPr>
          <w:rFonts w:ascii="Arial" w:eastAsia="Arial" w:hAnsi="Arial"/>
          <w:b/>
          <w:i/>
          <w:color w:val="6B6B6B"/>
          <w:spacing w:val="-1"/>
        </w:rPr>
        <w:t>Lahore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10"/>
          <w:sz w:val="20"/>
        </w:rPr>
        <w:t>[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3"/>
          <w:sz w:val="20"/>
        </w:rPr>
        <w:t>01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01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2005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-11"/>
          <w:sz w:val="20"/>
        </w:rPr>
        <w:t>–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3"/>
          <w:sz w:val="20"/>
        </w:rPr>
        <w:t>31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12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2026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10"/>
          <w:sz w:val="20"/>
        </w:rPr>
        <w:t>]</w:t>
      </w:r>
    </w:p>
    <w:p w14:paraId="6DE1AA76" w14:textId="77777777" w:rsidR="0006778E" w:rsidRDefault="00000000">
      <w:pPr>
        <w:wordWrap w:val="0"/>
        <w:autoSpaceDE w:val="0"/>
        <w:autoSpaceDN w:val="0"/>
        <w:spacing w:before="182" w:after="156" w:line="199" w:lineRule="exact"/>
        <w:ind w:left="522"/>
      </w:pPr>
      <w:r>
        <w:rPr>
          <w:rFonts w:ascii="Arial" w:eastAsia="Arial" w:hAnsi="Arial"/>
          <w:b/>
          <w:color w:val="565656"/>
          <w:spacing w:val="-3"/>
          <w:sz w:val="20"/>
        </w:rPr>
        <w:t>City</w:t>
      </w:r>
      <w:r>
        <w:rPr>
          <w:rFonts w:ascii="Arial" w:eastAsia="Arial" w:hAnsi="Arial"/>
          <w:b/>
          <w:color w:val="565656"/>
          <w:spacing w:val="-12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Lahore</w:t>
      </w:r>
      <w:r>
        <w:rPr>
          <w:rFonts w:ascii="Times New Roman" w:eastAsia="Times New Roman" w:hAnsi="Times New Roman"/>
          <w:color w:val="D3D3D3"/>
          <w:spacing w:val="60"/>
          <w:sz w:val="20"/>
        </w:rPr>
        <w:t xml:space="preserve"> </w:t>
      </w:r>
      <w:r>
        <w:rPr>
          <w:rFonts w:ascii="Arial" w:eastAsia="Arial" w:hAnsi="Arial"/>
          <w:color w:val="D3D3D3"/>
          <w:spacing w:val="58"/>
          <w:sz w:val="20"/>
        </w:rPr>
        <w:t>|</w:t>
      </w:r>
      <w:r>
        <w:rPr>
          <w:rFonts w:ascii="Times New Roman" w:eastAsia="Times New Roman" w:hAnsi="Times New Roman"/>
          <w:b/>
          <w:color w:val="565656"/>
          <w:spacing w:val="58"/>
          <w:sz w:val="20"/>
        </w:rPr>
        <w:t xml:space="preserve"> </w:t>
      </w:r>
      <w:r>
        <w:rPr>
          <w:rFonts w:ascii="Arial" w:eastAsia="Arial" w:hAnsi="Arial"/>
          <w:b/>
          <w:color w:val="565656"/>
          <w:w w:val="101"/>
          <w:sz w:val="20"/>
        </w:rPr>
        <w:t>Country</w:t>
      </w:r>
      <w:r>
        <w:rPr>
          <w:rFonts w:ascii="Arial" w:eastAsia="Arial" w:hAnsi="Arial"/>
          <w:b/>
          <w:color w:val="565656"/>
          <w:spacing w:val="-12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2"/>
          <w:sz w:val="20"/>
        </w:rPr>
        <w:t>Pakistan</w:t>
      </w:r>
      <w:r>
        <w:rPr>
          <w:rFonts w:ascii="Times New Roman" w:eastAsia="Times New Roman" w:hAnsi="Times New Roman"/>
          <w:color w:val="D3D3D3"/>
          <w:spacing w:val="60"/>
          <w:sz w:val="20"/>
        </w:rPr>
        <w:t xml:space="preserve"> </w:t>
      </w:r>
      <w:r>
        <w:rPr>
          <w:rFonts w:ascii="Arial" w:eastAsia="Arial" w:hAnsi="Arial"/>
          <w:color w:val="D3D3D3"/>
          <w:spacing w:val="58"/>
          <w:sz w:val="20"/>
        </w:rPr>
        <w:t>|</w:t>
      </w:r>
      <w:r>
        <w:rPr>
          <w:rFonts w:ascii="Times New Roman" w:eastAsia="Times New Roman" w:hAnsi="Times New Roman"/>
          <w:b/>
          <w:color w:val="565656"/>
          <w:spacing w:val="58"/>
          <w:sz w:val="20"/>
        </w:rPr>
        <w:t xml:space="preserve"> </w:t>
      </w:r>
      <w:r>
        <w:rPr>
          <w:rFonts w:ascii="Arial" w:eastAsia="Arial" w:hAnsi="Arial"/>
          <w:b/>
          <w:color w:val="565656"/>
          <w:w w:val="101"/>
          <w:sz w:val="20"/>
        </w:rPr>
        <w:t>Website</w:t>
      </w:r>
      <w:r>
        <w:rPr>
          <w:rFonts w:ascii="Arial" w:eastAsia="Arial" w:hAnsi="Arial"/>
          <w:b/>
          <w:color w:val="565656"/>
          <w:spacing w:val="-12"/>
          <w:sz w:val="20"/>
        </w:rPr>
        <w:t>:</w:t>
      </w:r>
      <w:r>
        <w:rPr>
          <w:rFonts w:ascii="Times New Roman" w:eastAsia="Times New Roman" w:hAnsi="Times New Roman"/>
          <w:b/>
          <w:color w:val="565656"/>
          <w:spacing w:val="3"/>
          <w:sz w:val="20"/>
        </w:rPr>
        <w:t xml:space="preserve"> </w:t>
      </w:r>
      <w:hyperlink r:id="rId17" w:history="1">
        <w:r>
          <w:rPr>
            <w:rFonts w:ascii="Arial" w:eastAsia="Arial" w:hAnsi="Arial"/>
            <w:color w:val="0B56A5"/>
            <w:spacing w:val="10"/>
            <w:sz w:val="20"/>
            <w:u w:val="single"/>
          </w:rPr>
          <w:t>www</w:t>
        </w:r>
      </w:hyperlink>
      <w:hyperlink r:id="rId18" w:history="1">
        <w:r>
          <w:rPr>
            <w:rFonts w:ascii="Arial" w:eastAsia="Arial" w:hAnsi="Arial"/>
            <w:color w:val="0B56A5"/>
            <w:spacing w:val="-3"/>
            <w:sz w:val="20"/>
            <w:u w:val="single"/>
          </w:rPr>
          <w:t>.</w:t>
        </w:r>
      </w:hyperlink>
      <w:hyperlink r:id="rId19" w:history="1">
        <w:r>
          <w:rPr>
            <w:rFonts w:ascii="Arial" w:eastAsia="Arial" w:hAnsi="Arial"/>
            <w:color w:val="0B56A5"/>
            <w:spacing w:val="1"/>
            <w:sz w:val="20"/>
            <w:u w:val="single"/>
          </w:rPr>
          <w:t>uvas</w:t>
        </w:r>
      </w:hyperlink>
      <w:hyperlink r:id="rId20" w:history="1">
        <w:r>
          <w:rPr>
            <w:rFonts w:ascii="Arial" w:eastAsia="Arial" w:hAnsi="Arial"/>
            <w:color w:val="0B56A5"/>
            <w:spacing w:val="-3"/>
            <w:sz w:val="20"/>
            <w:u w:val="single"/>
          </w:rPr>
          <w:t>.</w:t>
        </w:r>
      </w:hyperlink>
      <w:hyperlink r:id="rId21" w:history="1">
        <w:r>
          <w:rPr>
            <w:rFonts w:ascii="Arial" w:eastAsia="Arial" w:hAnsi="Arial"/>
            <w:color w:val="0B56A5"/>
            <w:spacing w:val="7"/>
            <w:sz w:val="20"/>
            <w:u w:val="single"/>
          </w:rPr>
          <w:t>edu</w:t>
        </w:r>
      </w:hyperlink>
      <w:hyperlink r:id="rId22" w:history="1">
        <w:r>
          <w:rPr>
            <w:rFonts w:ascii="Arial" w:eastAsia="Arial" w:hAnsi="Arial"/>
            <w:color w:val="0B56A5"/>
            <w:spacing w:val="-3"/>
            <w:sz w:val="20"/>
            <w:u w:val="single"/>
          </w:rPr>
          <w:t>.</w:t>
        </w:r>
      </w:hyperlink>
      <w:hyperlink r:id="rId23" w:history="1">
        <w:r>
          <w:rPr>
            <w:rFonts w:ascii="Arial" w:eastAsia="Arial" w:hAnsi="Arial"/>
            <w:color w:val="0B56A5"/>
            <w:spacing w:val="9"/>
            <w:sz w:val="20"/>
            <w:u w:val="single"/>
          </w:rPr>
          <w:t>pk</w:t>
        </w:r>
      </w:hyperlink>
      <w:r>
        <w:rPr>
          <w:rFonts w:ascii="Times New Roman" w:eastAsia="Times New Roman" w:hAnsi="Times New Roman"/>
          <w:color w:val="D3D3D3"/>
          <w:spacing w:val="59"/>
          <w:sz w:val="20"/>
        </w:rPr>
        <w:t xml:space="preserve"> </w:t>
      </w:r>
      <w:r>
        <w:rPr>
          <w:rFonts w:ascii="Arial" w:eastAsia="Arial" w:hAnsi="Arial"/>
          <w:color w:val="D3D3D3"/>
          <w:spacing w:val="58"/>
          <w:sz w:val="20"/>
        </w:rPr>
        <w:t>|</w:t>
      </w:r>
      <w:r>
        <w:rPr>
          <w:rFonts w:ascii="Times New Roman" w:eastAsia="Times New Roman" w:hAnsi="Times New Roman"/>
          <w:b/>
          <w:color w:val="565656"/>
          <w:spacing w:val="58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-2"/>
          <w:sz w:val="20"/>
        </w:rPr>
        <w:t>Level</w:t>
      </w:r>
      <w:r>
        <w:rPr>
          <w:rFonts w:ascii="Times New Roman" w:eastAsia="Times New Roman" w:hAnsi="Times New Roman"/>
          <w:b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2"/>
          <w:sz w:val="20"/>
        </w:rPr>
        <w:t>in</w:t>
      </w:r>
      <w:r>
        <w:rPr>
          <w:rFonts w:ascii="Times New Roman" w:eastAsia="Times New Roman" w:hAnsi="Times New Roman"/>
          <w:b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-12"/>
          <w:sz w:val="20"/>
        </w:rPr>
        <w:t>EQF: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-14"/>
          <w:sz w:val="20"/>
        </w:rPr>
        <w:t>EQF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level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5</w:t>
      </w:r>
    </w:p>
    <w:p w14:paraId="055556A0" w14:textId="77777777" w:rsidR="0006778E" w:rsidRDefault="00000000">
      <w:pPr>
        <w:wordWrap w:val="0"/>
        <w:autoSpaceDE w:val="0"/>
        <w:autoSpaceDN w:val="0"/>
        <w:spacing w:before="312" w:after="181" w:line="219" w:lineRule="exact"/>
        <w:ind w:left="522"/>
      </w:pPr>
      <w:r>
        <w:rPr>
          <w:rFonts w:ascii="Arial" w:eastAsia="Arial" w:hAnsi="Arial"/>
          <w:b/>
          <w:color w:val="0B56A5"/>
          <w:spacing w:val="-5"/>
        </w:rPr>
        <w:t>WORK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-11"/>
        </w:rPr>
        <w:t>EXPERIENCE</w:t>
      </w:r>
    </w:p>
    <w:p w14:paraId="35E8DF04" w14:textId="77777777" w:rsidR="0006778E" w:rsidRDefault="00000000">
      <w:pPr>
        <w:wordWrap w:val="0"/>
        <w:autoSpaceDE w:val="0"/>
        <w:autoSpaceDN w:val="0"/>
        <w:spacing w:before="362" w:after="102" w:line="239" w:lineRule="exact"/>
        <w:ind w:left="522"/>
      </w:pPr>
      <w:r>
        <w:rPr>
          <w:rFonts w:ascii="FontAwesome5Free" w:eastAsia="FontAwesome5Free" w:hAnsi="FontAwesome5Free"/>
          <w:color w:val="0B56A5"/>
          <w:spacing w:val="-28"/>
        </w:rPr>
        <w:t></w:t>
      </w:r>
      <w:r>
        <w:rPr>
          <w:rFonts w:ascii="Times New Roman" w:eastAsia="Times New Roman" w:hAnsi="Times New Roman"/>
          <w:color w:val="0B56A5"/>
          <w:spacing w:val="2"/>
        </w:rPr>
        <w:t xml:space="preserve"> </w:t>
      </w:r>
      <w:r>
        <w:rPr>
          <w:rFonts w:ascii="Arial" w:eastAsia="Arial" w:hAnsi="Arial"/>
          <w:b/>
          <w:i/>
          <w:color w:val="6B6B6B"/>
          <w:spacing w:val="-7"/>
        </w:rPr>
        <w:t>KM</w:t>
      </w:r>
      <w:r>
        <w:rPr>
          <w:rFonts w:ascii="Arial" w:eastAsia="Arial" w:hAnsi="Arial"/>
          <w:b/>
          <w:i/>
          <w:color w:val="6B6B6B"/>
          <w:spacing w:val="-4"/>
        </w:rPr>
        <w:t xml:space="preserve"> </w:t>
      </w:r>
      <w:r>
        <w:rPr>
          <w:rFonts w:ascii="Arial" w:eastAsia="Arial" w:hAnsi="Arial"/>
          <w:b/>
          <w:i/>
          <w:color w:val="6B6B6B"/>
          <w:spacing w:val="2"/>
        </w:rPr>
        <w:t>Pharma</w:t>
      </w:r>
      <w:r>
        <w:rPr>
          <w:rFonts w:ascii="Arial" w:eastAsia="Arial" w:hAnsi="Arial"/>
          <w:b/>
          <w:i/>
          <w:color w:val="6B6B6B"/>
          <w:spacing w:val="-3"/>
        </w:rPr>
        <w:t xml:space="preserve"> </w:t>
      </w:r>
      <w:r>
        <w:rPr>
          <w:rFonts w:ascii="Arial" w:eastAsia="Arial" w:hAnsi="Arial"/>
          <w:color w:val="0B56A5"/>
          <w:spacing w:val="-13"/>
        </w:rPr>
        <w:t>–</w:t>
      </w:r>
      <w:r>
        <w:rPr>
          <w:rFonts w:ascii="Times New Roman" w:eastAsia="Times New Roman" w:hAnsi="Times New Roman"/>
          <w:color w:val="0B56A5"/>
          <w:spacing w:val="2"/>
        </w:rPr>
        <w:t xml:space="preserve"> </w:t>
      </w:r>
      <w:r>
        <w:rPr>
          <w:rFonts w:ascii="Arial" w:eastAsia="Arial" w:hAnsi="Arial"/>
          <w:color w:val="0B56A5"/>
          <w:spacing w:val="10"/>
        </w:rPr>
        <w:t>Multan</w:t>
      </w:r>
      <w:r>
        <w:rPr>
          <w:rFonts w:ascii="Times New Roman" w:eastAsia="Times New Roman" w:hAnsi="Times New Roman"/>
          <w:color w:val="0B56A5"/>
          <w:spacing w:val="2"/>
        </w:rPr>
        <w:t xml:space="preserve"> </w:t>
      </w:r>
      <w:r>
        <w:rPr>
          <w:rFonts w:ascii="Arial" w:eastAsia="Arial" w:hAnsi="Arial"/>
          <w:color w:val="0B56A5"/>
          <w:spacing w:val="-5"/>
        </w:rPr>
        <w:t>,</w:t>
      </w:r>
      <w:r>
        <w:rPr>
          <w:rFonts w:ascii="Times New Roman" w:eastAsia="Times New Roman" w:hAnsi="Times New Roman"/>
          <w:color w:val="0B56A5"/>
          <w:spacing w:val="2"/>
        </w:rPr>
        <w:t xml:space="preserve"> </w:t>
      </w:r>
      <w:r>
        <w:rPr>
          <w:rFonts w:ascii="Arial" w:eastAsia="Arial" w:hAnsi="Arial"/>
          <w:color w:val="0B56A5"/>
          <w:spacing w:val="2"/>
        </w:rPr>
        <w:t>Pakistan</w:t>
      </w:r>
    </w:p>
    <w:p w14:paraId="41C05A58" w14:textId="77777777" w:rsidR="0006778E" w:rsidRDefault="00000000">
      <w:pPr>
        <w:wordWrap w:val="0"/>
        <w:autoSpaceDE w:val="0"/>
        <w:autoSpaceDN w:val="0"/>
        <w:spacing w:before="205" w:after="72" w:line="199" w:lineRule="exact"/>
        <w:ind w:left="522"/>
      </w:pPr>
      <w:r>
        <w:rPr>
          <w:rFonts w:ascii="Arial" w:eastAsia="Arial" w:hAnsi="Arial"/>
          <w:b/>
          <w:color w:val="565656"/>
          <w:spacing w:val="-3"/>
          <w:sz w:val="20"/>
        </w:rPr>
        <w:t>City</w:t>
      </w:r>
      <w:r>
        <w:rPr>
          <w:rFonts w:ascii="Arial" w:eastAsia="Arial" w:hAnsi="Arial"/>
          <w:b/>
          <w:color w:val="565656"/>
          <w:spacing w:val="-12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Multan</w:t>
      </w:r>
      <w:r>
        <w:rPr>
          <w:rFonts w:ascii="Times New Roman" w:eastAsia="Times New Roman" w:hAnsi="Times New Roman"/>
          <w:color w:val="D3D3D3"/>
          <w:spacing w:val="60"/>
          <w:sz w:val="20"/>
        </w:rPr>
        <w:t xml:space="preserve"> </w:t>
      </w:r>
      <w:r>
        <w:rPr>
          <w:rFonts w:ascii="Arial" w:eastAsia="Arial" w:hAnsi="Arial"/>
          <w:color w:val="D3D3D3"/>
          <w:spacing w:val="58"/>
          <w:sz w:val="20"/>
        </w:rPr>
        <w:t>|</w:t>
      </w:r>
      <w:r>
        <w:rPr>
          <w:rFonts w:ascii="Times New Roman" w:eastAsia="Times New Roman" w:hAnsi="Times New Roman"/>
          <w:b/>
          <w:color w:val="565656"/>
          <w:spacing w:val="58"/>
          <w:sz w:val="20"/>
        </w:rPr>
        <w:t xml:space="preserve"> </w:t>
      </w:r>
      <w:r>
        <w:rPr>
          <w:rFonts w:ascii="Arial" w:eastAsia="Arial" w:hAnsi="Arial"/>
          <w:b/>
          <w:color w:val="565656"/>
          <w:w w:val="101"/>
          <w:sz w:val="20"/>
        </w:rPr>
        <w:t>Country</w:t>
      </w:r>
      <w:r>
        <w:rPr>
          <w:rFonts w:ascii="Arial" w:eastAsia="Arial" w:hAnsi="Arial"/>
          <w:b/>
          <w:color w:val="565656"/>
          <w:spacing w:val="-12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2"/>
          <w:sz w:val="20"/>
        </w:rPr>
        <w:t>Pakistan</w:t>
      </w:r>
    </w:p>
    <w:p w14:paraId="0B56BD29" w14:textId="77777777" w:rsidR="0006778E" w:rsidRDefault="00000000">
      <w:pPr>
        <w:wordWrap w:val="0"/>
        <w:autoSpaceDE w:val="0"/>
        <w:autoSpaceDN w:val="0"/>
        <w:spacing w:before="143" w:after="108" w:line="219" w:lineRule="exact"/>
        <w:ind w:left="522"/>
      </w:pPr>
      <w:r>
        <w:rPr>
          <w:rFonts w:ascii="Arial" w:eastAsia="Arial" w:hAnsi="Arial"/>
          <w:b/>
          <w:color w:val="0B56A5"/>
          <w:w w:val="99"/>
        </w:rPr>
        <w:t>Sale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7"/>
        </w:rPr>
        <w:t>Promotion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3"/>
        </w:rPr>
        <w:t>O</w:t>
      </w:r>
      <w:r>
        <w:rPr>
          <w:rFonts w:ascii="Arial" w:eastAsia="Arial" w:hAnsi="Arial"/>
          <w:b/>
          <w:color w:val="0B56A5"/>
          <w:spacing w:val="35"/>
        </w:rPr>
        <w:t>ﬃ</w:t>
      </w:r>
      <w:r>
        <w:rPr>
          <w:rFonts w:ascii="Arial" w:eastAsia="Arial" w:hAnsi="Arial"/>
          <w:b/>
          <w:color w:val="0B56A5"/>
          <w:spacing w:val="4"/>
        </w:rPr>
        <w:t>cer</w:t>
      </w:r>
    </w:p>
    <w:p w14:paraId="19A3838C" w14:textId="006A6DEC" w:rsidR="0006778E" w:rsidRDefault="00000000">
      <w:pPr>
        <w:wordWrap w:val="0"/>
        <w:autoSpaceDE w:val="0"/>
        <w:autoSpaceDN w:val="0"/>
        <w:spacing w:before="216" w:after="96" w:line="199" w:lineRule="exact"/>
        <w:ind w:left="522"/>
      </w:pPr>
      <w:r>
        <w:rPr>
          <w:rFonts w:ascii="Arial" w:eastAsia="Arial" w:hAnsi="Arial"/>
          <w:color w:val="757575"/>
          <w:spacing w:val="10"/>
          <w:sz w:val="20"/>
        </w:rPr>
        <w:t>[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3"/>
          <w:sz w:val="20"/>
        </w:rPr>
        <w:t>06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01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201</w:t>
      </w:r>
      <w:r w:rsidR="00A169D4">
        <w:rPr>
          <w:rFonts w:ascii="Arial" w:eastAsia="Arial" w:hAnsi="Arial"/>
          <w:color w:val="757575"/>
          <w:spacing w:val="3"/>
          <w:sz w:val="20"/>
        </w:rPr>
        <w:t>5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-11"/>
          <w:sz w:val="20"/>
        </w:rPr>
        <w:t>–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3"/>
          <w:sz w:val="20"/>
        </w:rPr>
        <w:t>10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1</w:t>
      </w:r>
      <w:r w:rsidR="00A169D4">
        <w:rPr>
          <w:rFonts w:ascii="Arial" w:eastAsia="Arial" w:hAnsi="Arial"/>
          <w:color w:val="757575"/>
          <w:spacing w:val="3"/>
          <w:sz w:val="20"/>
        </w:rPr>
        <w:t>2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20</w:t>
      </w:r>
      <w:r w:rsidR="00A169D4">
        <w:rPr>
          <w:rFonts w:ascii="Arial" w:eastAsia="Arial" w:hAnsi="Arial"/>
          <w:color w:val="757575"/>
          <w:spacing w:val="3"/>
          <w:sz w:val="20"/>
        </w:rPr>
        <w:t>20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10"/>
          <w:sz w:val="20"/>
        </w:rPr>
        <w:t>]</w:t>
      </w:r>
    </w:p>
    <w:p w14:paraId="30FA476F" w14:textId="77777777" w:rsidR="0006778E" w:rsidRDefault="00000000">
      <w:pPr>
        <w:wordWrap w:val="0"/>
        <w:autoSpaceDE w:val="0"/>
        <w:autoSpaceDN w:val="0"/>
        <w:spacing w:before="193" w:after="30" w:line="199" w:lineRule="exact"/>
        <w:ind w:left="522"/>
      </w:pPr>
      <w:r>
        <w:rPr>
          <w:rFonts w:ascii="Arial" w:eastAsia="Arial" w:hAnsi="Arial"/>
          <w:color w:val="565656"/>
          <w:spacing w:val="8"/>
          <w:sz w:val="20"/>
        </w:rPr>
        <w:t>Promoted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pharmaceutical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products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healthcare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professionals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including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doctors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pharmacists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medical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sta</w:t>
      </w:r>
      <w:r>
        <w:rPr>
          <w:rFonts w:ascii="Arial" w:eastAsia="Arial" w:hAnsi="Arial"/>
          <w:color w:val="565656"/>
          <w:spacing w:val="27"/>
          <w:sz w:val="20"/>
        </w:rPr>
        <w:t>ﬀ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</w:p>
    <w:p w14:paraId="0C93424C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6"/>
          <w:sz w:val="20"/>
        </w:rPr>
        <w:t>drive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awareness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w w:val="99"/>
          <w:sz w:val="20"/>
        </w:rPr>
        <w:t>sales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08631057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4"/>
          <w:sz w:val="20"/>
        </w:rPr>
        <w:t>Planned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executed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territory</w:t>
      </w:r>
      <w:r>
        <w:rPr>
          <w:rFonts w:ascii="Arial" w:eastAsia="Arial" w:hAnsi="Arial"/>
          <w:color w:val="565656"/>
          <w:spacing w:val="-3"/>
          <w:sz w:val="20"/>
        </w:rPr>
        <w:t>-</w:t>
      </w:r>
      <w:r>
        <w:rPr>
          <w:rFonts w:ascii="Arial" w:eastAsia="Arial" w:hAnsi="Arial"/>
          <w:color w:val="565656"/>
          <w:spacing w:val="3"/>
          <w:sz w:val="20"/>
        </w:rPr>
        <w:t>wise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promotional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strategies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2"/>
          <w:sz w:val="20"/>
        </w:rPr>
        <w:t>achieve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w w:val="99"/>
          <w:sz w:val="20"/>
        </w:rPr>
        <w:t>sales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targets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market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penetration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5B768BF5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7"/>
          <w:sz w:val="20"/>
        </w:rPr>
        <w:t>Built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maintained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strong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relationships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1"/>
          <w:sz w:val="20"/>
        </w:rPr>
        <w:t>with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healthcare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professionals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support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brand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loyalty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long</w:t>
      </w:r>
      <w:r>
        <w:rPr>
          <w:rFonts w:ascii="Arial" w:eastAsia="Arial" w:hAnsi="Arial"/>
          <w:color w:val="565656"/>
          <w:spacing w:val="-3"/>
          <w:sz w:val="20"/>
        </w:rPr>
        <w:t>-</w:t>
      </w:r>
      <w:r>
        <w:rPr>
          <w:rFonts w:ascii="Arial" w:eastAsia="Arial" w:hAnsi="Arial"/>
          <w:color w:val="565656"/>
          <w:spacing w:val="12"/>
          <w:sz w:val="20"/>
        </w:rPr>
        <w:t>term</w:t>
      </w:r>
    </w:p>
    <w:p w14:paraId="6DE4123D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7"/>
          <w:sz w:val="20"/>
        </w:rPr>
        <w:t>partnerships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619C9F00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5"/>
          <w:sz w:val="20"/>
        </w:rPr>
        <w:t>Conducted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regular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visits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hospitals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2"/>
          <w:sz w:val="20"/>
        </w:rPr>
        <w:t>clinics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pharmacies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for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detailing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feedback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collection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508CB21E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4"/>
          <w:sz w:val="20"/>
        </w:rPr>
        <w:t>Organized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-8"/>
          <w:sz w:val="20"/>
        </w:rPr>
        <w:t>CMEs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-8"/>
          <w:sz w:val="20"/>
        </w:rPr>
        <w:t>(</w:t>
      </w:r>
      <w:r>
        <w:rPr>
          <w:rFonts w:ascii="Arial" w:eastAsia="Arial" w:hAnsi="Arial"/>
          <w:color w:val="565656"/>
          <w:spacing w:val="6"/>
          <w:sz w:val="20"/>
        </w:rPr>
        <w:t>Continuing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Medical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Education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w w:val="101"/>
          <w:sz w:val="20"/>
        </w:rPr>
        <w:t>sessions</w:t>
      </w:r>
      <w:r>
        <w:rPr>
          <w:rFonts w:ascii="Arial" w:eastAsia="Arial" w:hAnsi="Arial"/>
          <w:color w:val="565656"/>
          <w:spacing w:val="-6"/>
          <w:sz w:val="20"/>
        </w:rPr>
        <w:t>),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presentations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marketing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campaigns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409A110D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10"/>
          <w:sz w:val="20"/>
        </w:rPr>
        <w:t>Monitored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competitor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activities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reported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market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trends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the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marketing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w w:val="99"/>
          <w:sz w:val="20"/>
        </w:rPr>
        <w:t>sales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management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teams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718CE5A1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7"/>
          <w:sz w:val="20"/>
        </w:rPr>
        <w:t>Maintained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accurate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records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of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w w:val="99"/>
          <w:sz w:val="20"/>
        </w:rPr>
        <w:t>sales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visits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feedback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prescriptions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support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"/>
          <w:sz w:val="20"/>
        </w:rPr>
        <w:t>analysis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planning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45523D63" w14:textId="77777777" w:rsidR="0006778E" w:rsidRDefault="00000000">
      <w:pPr>
        <w:wordWrap w:val="0"/>
        <w:autoSpaceDE w:val="0"/>
        <w:autoSpaceDN w:val="0"/>
        <w:spacing w:before="60" w:after="123" w:line="199" w:lineRule="exact"/>
        <w:ind w:left="522"/>
      </w:pPr>
      <w:r>
        <w:rPr>
          <w:rFonts w:ascii="Arial" w:eastAsia="Arial" w:hAnsi="Arial"/>
          <w:color w:val="565656"/>
          <w:spacing w:val="3"/>
          <w:sz w:val="20"/>
        </w:rPr>
        <w:t>Ensured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compliance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1"/>
          <w:sz w:val="20"/>
        </w:rPr>
        <w:t>with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industry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regulations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company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policies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during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all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promotional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activities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7F09C804" w14:textId="77777777" w:rsidR="0006778E" w:rsidRDefault="00000000">
      <w:pPr>
        <w:wordWrap w:val="0"/>
        <w:autoSpaceDE w:val="0"/>
        <w:autoSpaceDN w:val="0"/>
        <w:spacing w:before="247" w:after="102" w:line="239" w:lineRule="exact"/>
        <w:ind w:left="522"/>
      </w:pPr>
      <w:r>
        <w:rPr>
          <w:rFonts w:ascii="FontAwesome5Free" w:eastAsia="FontAwesome5Free" w:hAnsi="FontAwesome5Free"/>
          <w:color w:val="0B56A5"/>
          <w:spacing w:val="-28"/>
        </w:rPr>
        <w:t></w:t>
      </w:r>
      <w:r>
        <w:rPr>
          <w:rFonts w:ascii="Times New Roman" w:eastAsia="Times New Roman" w:hAnsi="Times New Roman"/>
          <w:color w:val="0B56A5"/>
          <w:spacing w:val="2"/>
        </w:rPr>
        <w:t xml:space="preserve"> </w:t>
      </w:r>
      <w:r>
        <w:rPr>
          <w:rFonts w:ascii="Arial" w:eastAsia="Arial" w:hAnsi="Arial"/>
          <w:b/>
          <w:i/>
          <w:color w:val="6B6B6B"/>
          <w:spacing w:val="-5"/>
        </w:rPr>
        <w:t>Yasir</w:t>
      </w:r>
      <w:r>
        <w:rPr>
          <w:rFonts w:ascii="Arial" w:eastAsia="Arial" w:hAnsi="Arial"/>
          <w:b/>
          <w:i/>
          <w:color w:val="6B6B6B"/>
          <w:spacing w:val="-4"/>
        </w:rPr>
        <w:t xml:space="preserve"> </w:t>
      </w:r>
      <w:r>
        <w:rPr>
          <w:rFonts w:ascii="Arial" w:eastAsia="Arial" w:hAnsi="Arial"/>
          <w:b/>
          <w:i/>
          <w:color w:val="6B6B6B"/>
          <w:spacing w:val="-3"/>
        </w:rPr>
        <w:t>Enterprises</w:t>
      </w:r>
      <w:r>
        <w:rPr>
          <w:rFonts w:ascii="Arial" w:eastAsia="Arial" w:hAnsi="Arial"/>
          <w:b/>
          <w:i/>
          <w:color w:val="6B6B6B"/>
          <w:spacing w:val="-4"/>
        </w:rPr>
        <w:t xml:space="preserve"> </w:t>
      </w:r>
      <w:r>
        <w:rPr>
          <w:rFonts w:ascii="Arial" w:eastAsia="Arial" w:hAnsi="Arial"/>
          <w:b/>
          <w:i/>
          <w:color w:val="6B6B6B"/>
        </w:rPr>
        <w:t>Poultry</w:t>
      </w:r>
      <w:r>
        <w:rPr>
          <w:rFonts w:ascii="Arial" w:eastAsia="Arial" w:hAnsi="Arial"/>
          <w:b/>
          <w:i/>
          <w:color w:val="6B6B6B"/>
          <w:spacing w:val="-4"/>
        </w:rPr>
        <w:t xml:space="preserve"> Hub</w:t>
      </w:r>
      <w:r>
        <w:rPr>
          <w:rFonts w:ascii="Arial" w:eastAsia="Arial" w:hAnsi="Arial"/>
          <w:b/>
          <w:i/>
          <w:color w:val="6B6B6B"/>
          <w:spacing w:val="-1"/>
        </w:rPr>
        <w:t xml:space="preserve"> </w:t>
      </w:r>
      <w:r>
        <w:rPr>
          <w:rFonts w:ascii="Arial" w:eastAsia="Arial" w:hAnsi="Arial"/>
          <w:color w:val="0B56A5"/>
          <w:spacing w:val="-13"/>
        </w:rPr>
        <w:t>–</w:t>
      </w:r>
      <w:r>
        <w:rPr>
          <w:rFonts w:ascii="Times New Roman" w:eastAsia="Times New Roman" w:hAnsi="Times New Roman"/>
          <w:color w:val="0B56A5"/>
          <w:spacing w:val="2"/>
        </w:rPr>
        <w:t xml:space="preserve"> </w:t>
      </w:r>
      <w:r>
        <w:rPr>
          <w:rFonts w:ascii="Arial" w:eastAsia="Arial" w:hAnsi="Arial"/>
          <w:color w:val="0B56A5"/>
          <w:spacing w:val="5"/>
        </w:rPr>
        <w:t>Lahore</w:t>
      </w:r>
      <w:r>
        <w:rPr>
          <w:rFonts w:ascii="Times New Roman" w:eastAsia="Times New Roman" w:hAnsi="Times New Roman"/>
          <w:color w:val="0B56A5"/>
          <w:spacing w:val="2"/>
        </w:rPr>
        <w:t xml:space="preserve"> </w:t>
      </w:r>
      <w:r>
        <w:rPr>
          <w:rFonts w:ascii="Arial" w:eastAsia="Arial" w:hAnsi="Arial"/>
          <w:color w:val="0B56A5"/>
          <w:spacing w:val="-5"/>
        </w:rPr>
        <w:t>,</w:t>
      </w:r>
      <w:r>
        <w:rPr>
          <w:rFonts w:ascii="Times New Roman" w:eastAsia="Times New Roman" w:hAnsi="Times New Roman"/>
          <w:color w:val="0B56A5"/>
          <w:spacing w:val="2"/>
        </w:rPr>
        <w:t xml:space="preserve"> </w:t>
      </w:r>
      <w:r>
        <w:rPr>
          <w:rFonts w:ascii="Arial" w:eastAsia="Arial" w:hAnsi="Arial"/>
          <w:color w:val="0B56A5"/>
          <w:spacing w:val="2"/>
        </w:rPr>
        <w:t>Pakistan</w:t>
      </w:r>
    </w:p>
    <w:p w14:paraId="354B457A" w14:textId="77777777" w:rsidR="0006778E" w:rsidRDefault="00000000">
      <w:pPr>
        <w:wordWrap w:val="0"/>
        <w:autoSpaceDE w:val="0"/>
        <w:autoSpaceDN w:val="0"/>
        <w:spacing w:before="205" w:after="72" w:line="199" w:lineRule="exact"/>
        <w:ind w:left="522"/>
      </w:pPr>
      <w:r>
        <w:rPr>
          <w:rFonts w:ascii="Arial" w:eastAsia="Arial" w:hAnsi="Arial"/>
          <w:b/>
          <w:color w:val="565656"/>
          <w:spacing w:val="-3"/>
          <w:sz w:val="20"/>
        </w:rPr>
        <w:t>City</w:t>
      </w:r>
      <w:r>
        <w:rPr>
          <w:rFonts w:ascii="Arial" w:eastAsia="Arial" w:hAnsi="Arial"/>
          <w:b/>
          <w:color w:val="565656"/>
          <w:spacing w:val="-12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Lahore</w:t>
      </w:r>
      <w:r>
        <w:rPr>
          <w:rFonts w:ascii="Times New Roman" w:eastAsia="Times New Roman" w:hAnsi="Times New Roman"/>
          <w:color w:val="D3D3D3"/>
          <w:spacing w:val="60"/>
          <w:sz w:val="20"/>
        </w:rPr>
        <w:t xml:space="preserve"> </w:t>
      </w:r>
      <w:r>
        <w:rPr>
          <w:rFonts w:ascii="Arial" w:eastAsia="Arial" w:hAnsi="Arial"/>
          <w:color w:val="D3D3D3"/>
          <w:spacing w:val="58"/>
          <w:sz w:val="20"/>
        </w:rPr>
        <w:t>|</w:t>
      </w:r>
      <w:r>
        <w:rPr>
          <w:rFonts w:ascii="Times New Roman" w:eastAsia="Times New Roman" w:hAnsi="Times New Roman"/>
          <w:b/>
          <w:color w:val="565656"/>
          <w:spacing w:val="58"/>
          <w:sz w:val="20"/>
        </w:rPr>
        <w:t xml:space="preserve"> </w:t>
      </w:r>
      <w:r>
        <w:rPr>
          <w:rFonts w:ascii="Arial" w:eastAsia="Arial" w:hAnsi="Arial"/>
          <w:b/>
          <w:color w:val="565656"/>
          <w:w w:val="101"/>
          <w:sz w:val="20"/>
        </w:rPr>
        <w:t>Country</w:t>
      </w:r>
      <w:r>
        <w:rPr>
          <w:rFonts w:ascii="Arial" w:eastAsia="Arial" w:hAnsi="Arial"/>
          <w:b/>
          <w:color w:val="565656"/>
          <w:spacing w:val="-12"/>
          <w:sz w:val="20"/>
        </w:rPr>
        <w:t>: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2"/>
          <w:sz w:val="20"/>
        </w:rPr>
        <w:t>Pakistan</w:t>
      </w:r>
    </w:p>
    <w:p w14:paraId="23B53542" w14:textId="77777777" w:rsidR="0006778E" w:rsidRDefault="00000000">
      <w:pPr>
        <w:wordWrap w:val="0"/>
        <w:autoSpaceDE w:val="0"/>
        <w:autoSpaceDN w:val="0"/>
        <w:spacing w:before="143" w:after="108" w:line="219" w:lineRule="exact"/>
        <w:ind w:left="522"/>
      </w:pPr>
      <w:r>
        <w:rPr>
          <w:rFonts w:ascii="Arial" w:eastAsia="Arial" w:hAnsi="Arial"/>
          <w:b/>
          <w:color w:val="0B56A5"/>
          <w:w w:val="99"/>
        </w:rPr>
        <w:t>Sale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9"/>
        </w:rPr>
        <w:t>promotion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3"/>
        </w:rPr>
        <w:t>O</w:t>
      </w:r>
      <w:r>
        <w:rPr>
          <w:rFonts w:ascii="Arial" w:eastAsia="Arial" w:hAnsi="Arial"/>
          <w:b/>
          <w:color w:val="0B56A5"/>
          <w:spacing w:val="35"/>
        </w:rPr>
        <w:t>ﬃ</w:t>
      </w:r>
      <w:r>
        <w:rPr>
          <w:rFonts w:ascii="Arial" w:eastAsia="Arial" w:hAnsi="Arial"/>
          <w:b/>
          <w:color w:val="0B56A5"/>
          <w:spacing w:val="4"/>
        </w:rPr>
        <w:t>cer</w:t>
      </w:r>
    </w:p>
    <w:p w14:paraId="79C8F9F1" w14:textId="49CA73BB" w:rsidR="0006778E" w:rsidRDefault="00000000">
      <w:pPr>
        <w:wordWrap w:val="0"/>
        <w:autoSpaceDE w:val="0"/>
        <w:autoSpaceDN w:val="0"/>
        <w:spacing w:before="216" w:after="96" w:line="199" w:lineRule="exact"/>
        <w:ind w:left="522"/>
      </w:pPr>
      <w:r>
        <w:rPr>
          <w:rFonts w:ascii="Arial" w:eastAsia="Arial" w:hAnsi="Arial"/>
          <w:color w:val="757575"/>
          <w:spacing w:val="10"/>
          <w:sz w:val="20"/>
        </w:rPr>
        <w:t>[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3"/>
          <w:sz w:val="20"/>
        </w:rPr>
        <w:t>10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02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20</w:t>
      </w:r>
      <w:r w:rsidR="00A169D4">
        <w:rPr>
          <w:rFonts w:ascii="Arial" w:eastAsia="Arial" w:hAnsi="Arial"/>
          <w:color w:val="757575"/>
          <w:spacing w:val="3"/>
          <w:sz w:val="20"/>
        </w:rPr>
        <w:t>21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-11"/>
          <w:sz w:val="20"/>
        </w:rPr>
        <w:t>–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3"/>
          <w:sz w:val="20"/>
        </w:rPr>
        <w:t>15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03</w:t>
      </w:r>
      <w:r>
        <w:rPr>
          <w:rFonts w:ascii="Arial" w:eastAsia="Arial" w:hAnsi="Arial"/>
          <w:color w:val="757575"/>
          <w:spacing w:val="17"/>
          <w:sz w:val="20"/>
        </w:rPr>
        <w:t>/</w:t>
      </w:r>
      <w:r>
        <w:rPr>
          <w:rFonts w:ascii="Arial" w:eastAsia="Arial" w:hAnsi="Arial"/>
          <w:color w:val="757575"/>
          <w:spacing w:val="3"/>
          <w:sz w:val="20"/>
        </w:rPr>
        <w:t>202</w:t>
      </w:r>
      <w:r w:rsidR="00A169D4">
        <w:rPr>
          <w:rFonts w:ascii="Arial" w:eastAsia="Arial" w:hAnsi="Arial"/>
          <w:color w:val="757575"/>
          <w:spacing w:val="3"/>
          <w:sz w:val="20"/>
        </w:rPr>
        <w:t>4</w:t>
      </w:r>
      <w:r>
        <w:rPr>
          <w:rFonts w:ascii="Times New Roman" w:eastAsia="Times New Roman" w:hAnsi="Times New Roman"/>
          <w:color w:val="757575"/>
          <w:spacing w:val="2"/>
          <w:sz w:val="20"/>
        </w:rPr>
        <w:t xml:space="preserve"> </w:t>
      </w:r>
      <w:r>
        <w:rPr>
          <w:rFonts w:ascii="Arial" w:eastAsia="Arial" w:hAnsi="Arial"/>
          <w:color w:val="757575"/>
          <w:spacing w:val="10"/>
          <w:sz w:val="20"/>
        </w:rPr>
        <w:t>]</w:t>
      </w:r>
    </w:p>
    <w:p w14:paraId="2E299201" w14:textId="77777777" w:rsidR="0006778E" w:rsidRDefault="00000000">
      <w:pPr>
        <w:wordWrap w:val="0"/>
        <w:autoSpaceDE w:val="0"/>
        <w:autoSpaceDN w:val="0"/>
        <w:spacing w:before="193" w:after="30" w:line="199" w:lineRule="exact"/>
        <w:ind w:left="522"/>
      </w:pPr>
      <w:r>
        <w:rPr>
          <w:rFonts w:ascii="Arial" w:eastAsia="Arial" w:hAnsi="Arial"/>
          <w:color w:val="565656"/>
          <w:spacing w:val="8"/>
          <w:sz w:val="20"/>
        </w:rPr>
        <w:t>Promoted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veterinary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poultry</w:t>
      </w:r>
      <w:r>
        <w:rPr>
          <w:rFonts w:ascii="Arial" w:eastAsia="Arial" w:hAnsi="Arial"/>
          <w:color w:val="565656"/>
          <w:spacing w:val="-3"/>
          <w:sz w:val="20"/>
        </w:rPr>
        <w:t>-</w:t>
      </w:r>
      <w:r>
        <w:rPr>
          <w:rFonts w:ascii="Arial" w:eastAsia="Arial" w:hAnsi="Arial"/>
          <w:color w:val="565656"/>
          <w:spacing w:val="7"/>
          <w:sz w:val="20"/>
        </w:rPr>
        <w:t>related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products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farms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distributors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veterinary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professionals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0BD30928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4"/>
          <w:sz w:val="20"/>
        </w:rPr>
        <w:t>Developed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implemented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w w:val="99"/>
          <w:sz w:val="20"/>
        </w:rPr>
        <w:t>sales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1"/>
          <w:sz w:val="20"/>
        </w:rPr>
        <w:t>promotion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strategies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tailored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the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poultry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industry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increase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market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share</w:t>
      </w:r>
    </w:p>
    <w:p w14:paraId="3A130060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visibility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0602293D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7"/>
          <w:sz w:val="20"/>
        </w:rPr>
        <w:t>Maintained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regular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contact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1"/>
          <w:sz w:val="20"/>
        </w:rPr>
        <w:t>with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poultry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1"/>
          <w:sz w:val="20"/>
        </w:rPr>
        <w:t>farm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owners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managers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veterinarians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provide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information</w:t>
      </w:r>
    </w:p>
    <w:p w14:paraId="1BF4ABC8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technical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support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146EC7FD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5"/>
          <w:sz w:val="20"/>
        </w:rPr>
        <w:t>Conducted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ﬁ</w:t>
      </w:r>
      <w:r>
        <w:rPr>
          <w:rFonts w:ascii="Arial" w:eastAsia="Arial" w:hAnsi="Arial"/>
          <w:color w:val="565656"/>
          <w:spacing w:val="6"/>
          <w:sz w:val="20"/>
        </w:rPr>
        <w:t>eld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visits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demonstrations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awareness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campaigns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in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rural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peri</w:t>
      </w:r>
      <w:r>
        <w:rPr>
          <w:rFonts w:ascii="Arial" w:eastAsia="Arial" w:hAnsi="Arial"/>
          <w:color w:val="565656"/>
          <w:spacing w:val="-3"/>
          <w:sz w:val="20"/>
        </w:rPr>
        <w:t>-</w:t>
      </w:r>
      <w:r>
        <w:rPr>
          <w:rFonts w:ascii="Arial" w:eastAsia="Arial" w:hAnsi="Arial"/>
          <w:color w:val="565656"/>
          <w:spacing w:val="9"/>
          <w:sz w:val="20"/>
        </w:rPr>
        <w:t>urban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2"/>
          <w:sz w:val="20"/>
        </w:rPr>
        <w:t>areas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78FAEE74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3"/>
          <w:sz w:val="20"/>
        </w:rPr>
        <w:t>Collected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market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intelligence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on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customer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preferences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competitor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products</w:t>
      </w:r>
      <w:r>
        <w:rPr>
          <w:rFonts w:ascii="Arial" w:eastAsia="Arial" w:hAnsi="Arial"/>
          <w:color w:val="565656"/>
          <w:spacing w:val="-4"/>
          <w:sz w:val="20"/>
        </w:rPr>
        <w:t>,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pricing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support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business</w:t>
      </w:r>
    </w:p>
    <w:p w14:paraId="4D9AC529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6"/>
          <w:sz w:val="20"/>
        </w:rPr>
        <w:t>planning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458A9AD3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2"/>
          <w:sz w:val="20"/>
        </w:rPr>
        <w:t>Achieved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monthly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annual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w w:val="99"/>
          <w:sz w:val="20"/>
        </w:rPr>
        <w:t>sales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targets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consistently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through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w w:val="101"/>
          <w:sz w:val="20"/>
        </w:rPr>
        <w:t>e</w:t>
      </w:r>
      <w:r>
        <w:rPr>
          <w:rFonts w:ascii="Arial" w:eastAsia="Arial" w:hAnsi="Arial"/>
          <w:color w:val="565656"/>
          <w:spacing w:val="27"/>
          <w:sz w:val="20"/>
        </w:rPr>
        <w:t>ﬀ</w:t>
      </w:r>
      <w:r>
        <w:rPr>
          <w:rFonts w:ascii="Arial" w:eastAsia="Arial" w:hAnsi="Arial"/>
          <w:color w:val="565656"/>
          <w:spacing w:val="3"/>
          <w:sz w:val="20"/>
        </w:rPr>
        <w:t>ective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territory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management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client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servicing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71625DD3" w14:textId="77777777" w:rsidR="0006778E" w:rsidRDefault="00000000">
      <w:pPr>
        <w:wordWrap w:val="0"/>
        <w:autoSpaceDE w:val="0"/>
        <w:autoSpaceDN w:val="0"/>
        <w:spacing w:before="60" w:after="30" w:line="199" w:lineRule="exact"/>
        <w:ind w:left="522"/>
      </w:pPr>
      <w:r>
        <w:rPr>
          <w:rFonts w:ascii="Arial" w:eastAsia="Arial" w:hAnsi="Arial"/>
          <w:color w:val="565656"/>
          <w:spacing w:val="5"/>
          <w:sz w:val="20"/>
        </w:rPr>
        <w:t>Participated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in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agricultural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livestock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expos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events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to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1"/>
          <w:sz w:val="20"/>
        </w:rPr>
        <w:t>promote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the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company</w:t>
      </w:r>
      <w:r>
        <w:rPr>
          <w:rFonts w:ascii="Arial" w:eastAsia="Arial" w:hAnsi="Arial"/>
          <w:color w:val="565656"/>
          <w:spacing w:val="-11"/>
          <w:sz w:val="20"/>
        </w:rPr>
        <w:t>’</w:t>
      </w:r>
      <w:r>
        <w:rPr>
          <w:rFonts w:ascii="Arial" w:eastAsia="Arial" w:hAnsi="Arial"/>
          <w:color w:val="565656"/>
          <w:spacing w:val="-5"/>
          <w:sz w:val="20"/>
        </w:rPr>
        <w:t>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poultry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portfolio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65B66B4D" w14:textId="77777777" w:rsidR="0006778E" w:rsidRDefault="00000000">
      <w:pPr>
        <w:wordWrap w:val="0"/>
        <w:autoSpaceDE w:val="0"/>
        <w:autoSpaceDN w:val="0"/>
        <w:spacing w:before="60" w:after="156" w:line="199" w:lineRule="exact"/>
        <w:ind w:left="522"/>
      </w:pPr>
      <w:r>
        <w:rPr>
          <w:rFonts w:ascii="Arial" w:eastAsia="Arial" w:hAnsi="Arial"/>
          <w:color w:val="565656"/>
          <w:spacing w:val="3"/>
          <w:sz w:val="20"/>
        </w:rPr>
        <w:t>Ensured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availability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through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coordination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1"/>
          <w:sz w:val="20"/>
        </w:rPr>
        <w:t>with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supply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chain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distribution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partners</w:t>
      </w:r>
      <w:r>
        <w:rPr>
          <w:rFonts w:ascii="Arial" w:eastAsia="Arial" w:hAnsi="Arial"/>
          <w:color w:val="565656"/>
          <w:spacing w:val="-3"/>
          <w:sz w:val="20"/>
        </w:rPr>
        <w:t>.</w:t>
      </w:r>
    </w:p>
    <w:p w14:paraId="223F485C" w14:textId="77777777" w:rsidR="0006778E" w:rsidRDefault="00000000">
      <w:pPr>
        <w:wordWrap w:val="0"/>
        <w:autoSpaceDE w:val="0"/>
        <w:autoSpaceDN w:val="0"/>
        <w:spacing w:before="312" w:after="177" w:line="219" w:lineRule="exact"/>
        <w:ind w:left="522"/>
      </w:pPr>
      <w:r>
        <w:rPr>
          <w:rFonts w:ascii="Arial" w:eastAsia="Arial" w:hAnsi="Arial"/>
          <w:b/>
          <w:color w:val="0B56A5"/>
          <w:spacing w:val="-6"/>
        </w:rPr>
        <w:t>LANGUAGE</w:t>
      </w:r>
      <w:r>
        <w:rPr>
          <w:rFonts w:ascii="Times New Roman" w:eastAsia="Times New Roman" w:hAnsi="Times New Roman"/>
          <w:b/>
          <w:color w:val="0B56A5"/>
          <w:spacing w:val="2"/>
        </w:rPr>
        <w:t xml:space="preserve"> </w:t>
      </w:r>
      <w:r>
        <w:rPr>
          <w:rFonts w:ascii="Arial" w:eastAsia="Arial" w:hAnsi="Arial"/>
          <w:b/>
          <w:color w:val="0B56A5"/>
          <w:spacing w:val="-12"/>
        </w:rPr>
        <w:t>SKILLS</w:t>
      </w:r>
    </w:p>
    <w:p w14:paraId="70C7ADA9" w14:textId="77777777" w:rsidR="0006778E" w:rsidRDefault="00000000">
      <w:pPr>
        <w:wordWrap w:val="0"/>
        <w:autoSpaceDE w:val="0"/>
        <w:autoSpaceDN w:val="0"/>
        <w:spacing w:before="354" w:after="0" w:line="219" w:lineRule="exact"/>
        <w:ind w:left="522"/>
      </w:pPr>
      <w:r>
        <w:rPr>
          <w:rFonts w:ascii="Arial" w:eastAsia="Arial" w:hAnsi="Arial"/>
          <w:b/>
          <w:color w:val="565656"/>
          <w:spacing w:val="8"/>
        </w:rPr>
        <w:t>Mother</w:t>
      </w:r>
      <w:r>
        <w:rPr>
          <w:rFonts w:ascii="Times New Roman" w:eastAsia="Times New Roman" w:hAnsi="Times New Roman"/>
          <w:b/>
          <w:color w:val="565656"/>
          <w:spacing w:val="-4"/>
        </w:rPr>
        <w:t xml:space="preserve"> </w:t>
      </w:r>
      <w:r>
        <w:rPr>
          <w:rFonts w:ascii="Arial" w:eastAsia="Arial" w:hAnsi="Arial"/>
          <w:b/>
          <w:color w:val="565656"/>
          <w:spacing w:val="1"/>
        </w:rPr>
        <w:t>tongue</w:t>
      </w:r>
      <w:r>
        <w:rPr>
          <w:rFonts w:ascii="Arial" w:eastAsia="Arial" w:hAnsi="Arial"/>
          <w:b/>
          <w:color w:val="565656"/>
          <w:spacing w:val="-5"/>
        </w:rPr>
        <w:t>(</w:t>
      </w:r>
      <w:r>
        <w:rPr>
          <w:rFonts w:ascii="Arial" w:eastAsia="Arial" w:hAnsi="Arial"/>
          <w:b/>
          <w:color w:val="565656"/>
          <w:spacing w:val="-19"/>
        </w:rPr>
        <w:t>s</w:t>
      </w:r>
      <w:r>
        <w:rPr>
          <w:rFonts w:ascii="Arial" w:eastAsia="Arial" w:hAnsi="Arial"/>
          <w:b/>
          <w:color w:val="565656"/>
          <w:spacing w:val="-10"/>
        </w:rPr>
        <w:t>):</w:t>
      </w:r>
      <w:r>
        <w:rPr>
          <w:rFonts w:ascii="Times New Roman" w:eastAsia="Times New Roman" w:hAnsi="Times New Roman"/>
          <w:color w:val="565656"/>
          <w:spacing w:val="-3"/>
        </w:rPr>
        <w:t xml:space="preserve"> </w:t>
      </w:r>
      <w:r>
        <w:rPr>
          <w:rFonts w:ascii="Arial" w:eastAsia="Arial" w:hAnsi="Arial"/>
          <w:color w:val="565656"/>
          <w:spacing w:val="-2"/>
        </w:rPr>
        <w:t>Panjabi</w:t>
      </w:r>
      <w:r>
        <w:rPr>
          <w:rFonts w:ascii="Arial" w:eastAsia="Arial" w:hAnsi="Arial"/>
          <w:color w:val="565656"/>
          <w:spacing w:val="-9"/>
        </w:rPr>
        <w:t>;</w:t>
      </w:r>
      <w:r>
        <w:rPr>
          <w:rFonts w:ascii="Times New Roman" w:eastAsia="Times New Roman" w:hAnsi="Times New Roman"/>
          <w:color w:val="565656"/>
          <w:spacing w:val="-3"/>
        </w:rPr>
        <w:t xml:space="preserve"> </w:t>
      </w:r>
      <w:r>
        <w:rPr>
          <w:rFonts w:ascii="Arial" w:eastAsia="Arial" w:hAnsi="Arial"/>
          <w:color w:val="565656"/>
          <w:w w:val="99"/>
        </w:rPr>
        <w:t>Punjabi</w:t>
      </w:r>
    </w:p>
    <w:p w14:paraId="375E2E19" w14:textId="77777777" w:rsidR="0006778E" w:rsidRDefault="0006778E">
      <w:pPr>
        <w:spacing w:after="0"/>
        <w:sectPr w:rsidR="0006778E">
          <w:pgSz w:w="11900" w:h="16820"/>
          <w:pgMar w:top="0" w:right="0" w:bottom="0" w:left="0" w:header="720" w:footer="720" w:gutter="0"/>
          <w:cols w:space="720" w:equalWidth="0">
            <w:col w:w="11900" w:space="0"/>
          </w:cols>
          <w:docGrid w:linePitch="360"/>
        </w:sectPr>
      </w:pPr>
    </w:p>
    <w:p w14:paraId="331B38BE" w14:textId="77777777" w:rsidR="0006778E" w:rsidRDefault="00000000">
      <w:pPr>
        <w:wordWrap w:val="0"/>
        <w:autoSpaceDE w:val="0"/>
        <w:autoSpaceDN w:val="0"/>
        <w:spacing w:after="285" w:line="14" w:lineRule="exact"/>
      </w:pPr>
      <w:r>
        <w:rPr>
          <w:noProof/>
        </w:rPr>
        <w:lastRenderedPageBreak/>
        <w:drawing>
          <wp:anchor distT="0" distB="0" distL="0" distR="0" simplePos="0" relativeHeight="251677696" behindDoc="1" locked="0" layoutInCell="1" allowOverlap="1" wp14:anchorId="2B46094F" wp14:editId="38DFDB8A">
            <wp:simplePos x="0" y="0"/>
            <wp:positionH relativeFrom="page">
              <wp:posOffset>216001</wp:posOffset>
            </wp:positionH>
            <wp:positionV relativeFrom="page">
              <wp:posOffset>216001</wp:posOffset>
            </wp:positionV>
            <wp:extent cx="7128510" cy="650240"/>
            <wp:effectExtent l="0" t="0" r="0" b="0"/>
            <wp:wrapNone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8720" behindDoc="1" locked="0" layoutInCell="1" allowOverlap="1" wp14:anchorId="7EF60DAD" wp14:editId="4077B02A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866140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79744" behindDoc="1" locked="0" layoutInCell="1" allowOverlap="1" wp14:anchorId="4AAE2116" wp14:editId="15381D11">
            <wp:simplePos x="0" y="0"/>
            <wp:positionH relativeFrom="page">
              <wp:posOffset>216001</wp:posOffset>
            </wp:positionH>
            <wp:positionV relativeFrom="page">
              <wp:posOffset>216001</wp:posOffset>
            </wp:positionV>
            <wp:extent cx="7128510" cy="650240"/>
            <wp:effectExtent l="0" t="0" r="0" b="0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0768" behindDoc="1" locked="0" layoutInCell="1" allowOverlap="1" wp14:anchorId="24BFC103" wp14:editId="6B5C4D87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866140"/>
            <wp:effectExtent l="0" t="0" r="0" b="0"/>
            <wp:wrapNone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1792" behindDoc="1" locked="0" layoutInCell="1" allowOverlap="1" wp14:anchorId="4F173226" wp14:editId="47EBAA41">
            <wp:simplePos x="0" y="0"/>
            <wp:positionH relativeFrom="page">
              <wp:posOffset>216001</wp:posOffset>
            </wp:positionH>
            <wp:positionV relativeFrom="page">
              <wp:posOffset>216001</wp:posOffset>
            </wp:positionV>
            <wp:extent cx="7128510" cy="650240"/>
            <wp:effectExtent l="0" t="0" r="0" b="0"/>
            <wp:wrapNone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2816" behindDoc="1" locked="0" layoutInCell="1" allowOverlap="1" wp14:anchorId="36EF6046" wp14:editId="184D1D0C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500" cy="866140"/>
            <wp:effectExtent l="0" t="0" r="0" b="0"/>
            <wp:wrapNone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3840" behindDoc="1" locked="0" layoutInCell="1" allowOverlap="1" wp14:anchorId="61601100" wp14:editId="3D791D51">
            <wp:simplePos x="0" y="0"/>
            <wp:positionH relativeFrom="page">
              <wp:posOffset>216001</wp:posOffset>
            </wp:positionH>
            <wp:positionV relativeFrom="page">
              <wp:posOffset>9828009</wp:posOffset>
            </wp:positionV>
            <wp:extent cx="7128510" cy="650240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4864" behindDoc="1" locked="0" layoutInCell="1" allowOverlap="1" wp14:anchorId="6A6690FA" wp14:editId="7BD4BDE1">
            <wp:simplePos x="0" y="0"/>
            <wp:positionH relativeFrom="page">
              <wp:posOffset>0</wp:posOffset>
            </wp:positionH>
            <wp:positionV relativeFrom="page">
              <wp:posOffset>9828009</wp:posOffset>
            </wp:positionV>
            <wp:extent cx="7556500" cy="853440"/>
            <wp:effectExtent l="0" t="0" r="0" b="0"/>
            <wp:wrapNone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5888" behindDoc="1" locked="0" layoutInCell="1" allowOverlap="1" wp14:anchorId="2B8552A1" wp14:editId="34BFC7ED">
            <wp:simplePos x="0" y="0"/>
            <wp:positionH relativeFrom="page">
              <wp:posOffset>216001</wp:posOffset>
            </wp:positionH>
            <wp:positionV relativeFrom="page">
              <wp:posOffset>9828009</wp:posOffset>
            </wp:positionV>
            <wp:extent cx="7128510" cy="650240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6912" behindDoc="1" locked="0" layoutInCell="1" allowOverlap="1" wp14:anchorId="3C6595FB" wp14:editId="20379195">
            <wp:simplePos x="0" y="0"/>
            <wp:positionH relativeFrom="page">
              <wp:posOffset>0</wp:posOffset>
            </wp:positionH>
            <wp:positionV relativeFrom="page">
              <wp:posOffset>9828009</wp:posOffset>
            </wp:positionV>
            <wp:extent cx="7556500" cy="853440"/>
            <wp:effectExtent l="0" t="0" r="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7936" behindDoc="1" locked="0" layoutInCell="1" allowOverlap="1" wp14:anchorId="0ED8BAFA" wp14:editId="2B89C4FD">
            <wp:simplePos x="0" y="0"/>
            <wp:positionH relativeFrom="page">
              <wp:posOffset>216001</wp:posOffset>
            </wp:positionH>
            <wp:positionV relativeFrom="page">
              <wp:posOffset>9828009</wp:posOffset>
            </wp:positionV>
            <wp:extent cx="7128510" cy="650240"/>
            <wp:effectExtent l="0" t="0" r="0" b="0"/>
            <wp:wrapNone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28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8960" behindDoc="1" locked="0" layoutInCell="1" allowOverlap="1" wp14:anchorId="5F56F247" wp14:editId="25997BDD">
            <wp:simplePos x="0" y="0"/>
            <wp:positionH relativeFrom="page">
              <wp:posOffset>0</wp:posOffset>
            </wp:positionH>
            <wp:positionV relativeFrom="page">
              <wp:posOffset>9828009</wp:posOffset>
            </wp:positionV>
            <wp:extent cx="7556500" cy="853440"/>
            <wp:effectExtent l="0" t="0" r="0" b="0"/>
            <wp:wrapNone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85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89984" behindDoc="1" locked="0" layoutInCell="1" allowOverlap="1" wp14:anchorId="0C31A09C" wp14:editId="66EB338C">
            <wp:simplePos x="0" y="0"/>
            <wp:positionH relativeFrom="page">
              <wp:posOffset>331190</wp:posOffset>
            </wp:positionH>
            <wp:positionV relativeFrom="page">
              <wp:posOffset>1658886</wp:posOffset>
            </wp:positionV>
            <wp:extent cx="6898005" cy="228600"/>
            <wp:effectExtent l="0" t="0" r="0" b="0"/>
            <wp:wrapNone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91008" behindDoc="1" locked="0" layoutInCell="1" allowOverlap="1" wp14:anchorId="68256882" wp14:editId="7E273D95">
            <wp:simplePos x="0" y="0"/>
            <wp:positionH relativeFrom="page">
              <wp:posOffset>331190</wp:posOffset>
            </wp:positionH>
            <wp:positionV relativeFrom="page">
              <wp:posOffset>1658886</wp:posOffset>
            </wp:positionV>
            <wp:extent cx="6898005" cy="238760"/>
            <wp:effectExtent l="0" t="0" r="0" b="0"/>
            <wp:wrapNone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98005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5CABB0" w14:textId="77777777" w:rsidR="0006778E" w:rsidRDefault="00000000">
      <w:pPr>
        <w:wordWrap w:val="0"/>
        <w:autoSpaceDE w:val="0"/>
        <w:autoSpaceDN w:val="0"/>
        <w:spacing w:before="598" w:after="81" w:line="199" w:lineRule="exact"/>
        <w:ind w:left="522"/>
      </w:pPr>
      <w:r>
        <w:rPr>
          <w:rFonts w:ascii="Arial" w:eastAsia="Arial" w:hAnsi="Arial"/>
          <w:b/>
          <w:color w:val="565656"/>
          <w:spacing w:val="10"/>
          <w:sz w:val="20"/>
        </w:rPr>
        <w:t>Other</w:t>
      </w:r>
      <w:r>
        <w:rPr>
          <w:rFonts w:ascii="Times New Roman" w:eastAsia="Times New Roman" w:hAnsi="Times New Roman"/>
          <w:b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565656"/>
          <w:spacing w:val="4"/>
          <w:sz w:val="20"/>
        </w:rPr>
        <w:t>language</w:t>
      </w:r>
      <w:r>
        <w:rPr>
          <w:rFonts w:ascii="Arial" w:eastAsia="Arial" w:hAnsi="Arial"/>
          <w:b/>
          <w:color w:val="565656"/>
          <w:w w:val="101"/>
          <w:sz w:val="20"/>
        </w:rPr>
        <w:t>(</w:t>
      </w:r>
      <w:r>
        <w:rPr>
          <w:rFonts w:ascii="Arial" w:eastAsia="Arial" w:hAnsi="Arial"/>
          <w:b/>
          <w:color w:val="565656"/>
          <w:spacing w:val="-12"/>
          <w:sz w:val="20"/>
        </w:rPr>
        <w:t>s</w:t>
      </w:r>
      <w:r>
        <w:rPr>
          <w:rFonts w:ascii="Arial" w:eastAsia="Arial" w:hAnsi="Arial"/>
          <w:b/>
          <w:color w:val="565656"/>
          <w:spacing w:val="-4"/>
          <w:sz w:val="20"/>
        </w:rPr>
        <w:t>):</w:t>
      </w:r>
    </w:p>
    <w:p w14:paraId="1C335089" w14:textId="77777777" w:rsidR="0006778E" w:rsidRDefault="00000000">
      <w:pPr>
        <w:wordWrap w:val="0"/>
        <w:autoSpaceDE w:val="0"/>
        <w:autoSpaceDN w:val="0"/>
        <w:spacing w:before="162" w:after="78" w:line="219" w:lineRule="exact"/>
        <w:ind w:left="522"/>
      </w:pPr>
      <w:r>
        <w:rPr>
          <w:rFonts w:ascii="Arial" w:eastAsia="Arial" w:hAnsi="Arial"/>
          <w:b/>
          <w:color w:val="0B56A5"/>
          <w:spacing w:val="3"/>
        </w:rPr>
        <w:t>Urdu</w:t>
      </w:r>
      <w:r>
        <w:rPr>
          <w:rFonts w:ascii="Times New Roman" w:eastAsia="Times New Roman" w:hAnsi="Times New Roman"/>
          <w:b/>
          <w:color w:val="0B56A5"/>
          <w:spacing w:val="4850"/>
        </w:rPr>
        <w:t xml:space="preserve"> </w:t>
      </w:r>
      <w:r>
        <w:rPr>
          <w:rFonts w:ascii="Arial" w:eastAsia="Arial" w:hAnsi="Arial"/>
          <w:b/>
          <w:color w:val="0B56A5"/>
          <w:spacing w:val="-8"/>
        </w:rPr>
        <w:t>English</w:t>
      </w:r>
    </w:p>
    <w:p w14:paraId="77A56A30" w14:textId="77777777" w:rsidR="0006778E" w:rsidRDefault="00000000">
      <w:pPr>
        <w:wordWrap w:val="0"/>
        <w:autoSpaceDE w:val="0"/>
        <w:autoSpaceDN w:val="0"/>
        <w:spacing w:before="156" w:after="80" w:line="199" w:lineRule="exact"/>
        <w:ind w:left="522"/>
      </w:pPr>
      <w:r>
        <w:rPr>
          <w:rFonts w:ascii="Arial" w:eastAsia="Arial" w:hAnsi="Arial"/>
          <w:b/>
          <w:color w:val="6B6B6B"/>
          <w:spacing w:val="-2"/>
          <w:sz w:val="20"/>
        </w:rPr>
        <w:t>LISTENING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8"/>
          <w:sz w:val="20"/>
        </w:rPr>
        <w:t>C1</w:t>
      </w:r>
      <w:r>
        <w:rPr>
          <w:rFonts w:ascii="Times New Roman" w:eastAsia="Times New Roman" w:hAnsi="Times New Roman"/>
          <w:b/>
          <w:color w:val="6B6B6B"/>
          <w:spacing w:val="60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-3"/>
          <w:sz w:val="20"/>
        </w:rPr>
        <w:t>READING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8"/>
          <w:sz w:val="20"/>
        </w:rPr>
        <w:t>C1</w:t>
      </w:r>
      <w:r>
        <w:rPr>
          <w:rFonts w:ascii="Times New Roman" w:eastAsia="Times New Roman" w:hAnsi="Times New Roman"/>
          <w:b/>
          <w:color w:val="6B6B6B"/>
          <w:spacing w:val="59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2"/>
          <w:sz w:val="20"/>
        </w:rPr>
        <w:t>WRITING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8"/>
          <w:sz w:val="20"/>
        </w:rPr>
        <w:t>C1</w:t>
      </w:r>
      <w:r>
        <w:rPr>
          <w:rFonts w:ascii="Times New Roman" w:eastAsia="Times New Roman" w:hAnsi="Times New Roman"/>
          <w:b/>
          <w:color w:val="6B6B6B"/>
          <w:spacing w:val="1459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-2"/>
          <w:sz w:val="20"/>
        </w:rPr>
        <w:t>LISTENING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2"/>
          <w:sz w:val="20"/>
        </w:rPr>
        <w:t>A1</w:t>
      </w:r>
      <w:r>
        <w:rPr>
          <w:rFonts w:ascii="Times New Roman" w:eastAsia="Times New Roman" w:hAnsi="Times New Roman"/>
          <w:b/>
          <w:color w:val="6B6B6B"/>
          <w:spacing w:val="60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-3"/>
          <w:sz w:val="20"/>
        </w:rPr>
        <w:t>READING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2"/>
          <w:sz w:val="20"/>
        </w:rPr>
        <w:t>A1</w:t>
      </w:r>
      <w:r>
        <w:rPr>
          <w:rFonts w:ascii="Times New Roman" w:eastAsia="Times New Roman" w:hAnsi="Times New Roman"/>
          <w:b/>
          <w:color w:val="6B6B6B"/>
          <w:spacing w:val="59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2"/>
          <w:sz w:val="20"/>
        </w:rPr>
        <w:t>WRITING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2"/>
          <w:sz w:val="20"/>
        </w:rPr>
        <w:t>A1</w:t>
      </w:r>
    </w:p>
    <w:p w14:paraId="1FE7AC26" w14:textId="77777777" w:rsidR="0006778E" w:rsidRDefault="00000000">
      <w:pPr>
        <w:wordWrap w:val="0"/>
        <w:autoSpaceDE w:val="0"/>
        <w:autoSpaceDN w:val="0"/>
        <w:spacing w:before="159" w:after="137" w:line="199" w:lineRule="exact"/>
        <w:ind w:left="522"/>
      </w:pPr>
      <w:r>
        <w:rPr>
          <w:rFonts w:ascii="Arial" w:eastAsia="Arial" w:hAnsi="Arial"/>
          <w:b/>
          <w:color w:val="6B6B6B"/>
          <w:spacing w:val="-8"/>
          <w:sz w:val="20"/>
        </w:rPr>
        <w:t>SPOKEN</w:t>
      </w:r>
      <w:r>
        <w:rPr>
          <w:rFonts w:ascii="Times New Roman" w:eastAsia="Times New Roman" w:hAnsi="Times New Roman"/>
          <w:b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6B6B6B"/>
          <w:sz w:val="20"/>
        </w:rPr>
        <w:t>PRODUCTION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8"/>
          <w:sz w:val="20"/>
        </w:rPr>
        <w:t>C1</w:t>
      </w:r>
      <w:r>
        <w:rPr>
          <w:rFonts w:ascii="Times New Roman" w:eastAsia="Times New Roman" w:hAnsi="Times New Roman"/>
          <w:b/>
          <w:color w:val="6B6B6B"/>
          <w:spacing w:val="61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-8"/>
          <w:sz w:val="20"/>
        </w:rPr>
        <w:t>SPOKEN</w:t>
      </w:r>
      <w:r>
        <w:rPr>
          <w:rFonts w:ascii="Times New Roman" w:eastAsia="Times New Roman" w:hAnsi="Times New Roman"/>
          <w:b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-1"/>
          <w:sz w:val="20"/>
        </w:rPr>
        <w:t>INTERACTION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8"/>
          <w:sz w:val="20"/>
        </w:rPr>
        <w:t>C1</w:t>
      </w:r>
      <w:r>
        <w:rPr>
          <w:rFonts w:ascii="Times New Roman" w:eastAsia="Times New Roman" w:hAnsi="Times New Roman"/>
          <w:b/>
          <w:color w:val="6B6B6B"/>
          <w:spacing w:val="289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-8"/>
          <w:sz w:val="20"/>
        </w:rPr>
        <w:t>SPOKEN</w:t>
      </w:r>
      <w:r>
        <w:rPr>
          <w:rFonts w:ascii="Times New Roman" w:eastAsia="Times New Roman" w:hAnsi="Times New Roman"/>
          <w:b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6B6B6B"/>
          <w:sz w:val="20"/>
        </w:rPr>
        <w:t>PRODUCTION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2"/>
          <w:sz w:val="20"/>
        </w:rPr>
        <w:t>A1</w:t>
      </w:r>
      <w:r>
        <w:rPr>
          <w:rFonts w:ascii="Times New Roman" w:eastAsia="Times New Roman" w:hAnsi="Times New Roman"/>
          <w:b/>
          <w:color w:val="6B6B6B"/>
          <w:spacing w:val="61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-8"/>
          <w:sz w:val="20"/>
        </w:rPr>
        <w:t>SPOKEN</w:t>
      </w:r>
      <w:r>
        <w:rPr>
          <w:rFonts w:ascii="Times New Roman" w:eastAsia="Times New Roman" w:hAnsi="Times New Roman"/>
          <w:b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6B6B6B"/>
          <w:spacing w:val="-1"/>
          <w:sz w:val="20"/>
        </w:rPr>
        <w:t>INTERACTION</w:t>
      </w:r>
      <w:r>
        <w:rPr>
          <w:rFonts w:ascii="Times New Roman" w:eastAsia="Times New Roman" w:hAnsi="Times New Roman"/>
          <w:color w:val="6B6B6B"/>
          <w:spacing w:val="2"/>
          <w:sz w:val="20"/>
        </w:rPr>
        <w:t xml:space="preserve"> </w:t>
      </w:r>
      <w:r>
        <w:rPr>
          <w:rFonts w:ascii="Arial" w:eastAsia="Arial" w:hAnsi="Arial"/>
          <w:color w:val="6B6B6B"/>
          <w:spacing w:val="-2"/>
          <w:sz w:val="20"/>
        </w:rPr>
        <w:t>A1</w:t>
      </w:r>
    </w:p>
    <w:p w14:paraId="15C3F943" w14:textId="77777777" w:rsidR="0006778E" w:rsidRDefault="00000000">
      <w:pPr>
        <w:wordWrap w:val="0"/>
        <w:autoSpaceDE w:val="0"/>
        <w:autoSpaceDN w:val="0"/>
        <w:spacing w:before="275" w:after="153" w:line="199" w:lineRule="exact"/>
        <w:ind w:left="522"/>
      </w:pPr>
      <w:r>
        <w:rPr>
          <w:rFonts w:ascii="Arial" w:eastAsia="Arial" w:hAnsi="Arial"/>
          <w:i/>
          <w:color w:val="757575"/>
          <w:spacing w:val="-9"/>
          <w:sz w:val="20"/>
        </w:rPr>
        <w:t>Levels</w:t>
      </w:r>
      <w:r>
        <w:rPr>
          <w:rFonts w:ascii="Arial" w:eastAsia="Arial" w:hAnsi="Arial"/>
          <w:i/>
          <w:color w:val="757575"/>
          <w:spacing w:val="-6"/>
          <w:sz w:val="20"/>
        </w:rPr>
        <w:t>: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12"/>
          <w:sz w:val="20"/>
        </w:rPr>
        <w:t>A1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3"/>
          <w:sz w:val="20"/>
        </w:rPr>
        <w:t>and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12"/>
          <w:sz w:val="20"/>
        </w:rPr>
        <w:t>A2</w:t>
      </w:r>
      <w:r>
        <w:rPr>
          <w:rFonts w:ascii="Arial" w:eastAsia="Arial" w:hAnsi="Arial"/>
          <w:i/>
          <w:color w:val="757575"/>
          <w:spacing w:val="-6"/>
          <w:sz w:val="20"/>
        </w:rPr>
        <w:t>: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6"/>
          <w:sz w:val="20"/>
        </w:rPr>
        <w:t>Basic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2"/>
          <w:sz w:val="20"/>
        </w:rPr>
        <w:t>user</w:t>
      </w:r>
      <w:r>
        <w:rPr>
          <w:rFonts w:ascii="Arial" w:eastAsia="Arial" w:hAnsi="Arial"/>
          <w:i/>
          <w:color w:val="757575"/>
          <w:spacing w:val="-6"/>
          <w:sz w:val="20"/>
        </w:rPr>
        <w:t>;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8"/>
          <w:sz w:val="20"/>
        </w:rPr>
        <w:t>B1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3"/>
          <w:sz w:val="20"/>
        </w:rPr>
        <w:t>and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8"/>
          <w:sz w:val="20"/>
        </w:rPr>
        <w:t>B2</w:t>
      </w:r>
      <w:r>
        <w:rPr>
          <w:rFonts w:ascii="Arial" w:eastAsia="Arial" w:hAnsi="Arial"/>
          <w:i/>
          <w:color w:val="757575"/>
          <w:spacing w:val="-6"/>
          <w:sz w:val="20"/>
        </w:rPr>
        <w:t>: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z w:val="20"/>
        </w:rPr>
        <w:t>Independent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2"/>
          <w:sz w:val="20"/>
        </w:rPr>
        <w:t>user</w:t>
      </w:r>
      <w:r>
        <w:rPr>
          <w:rFonts w:ascii="Arial" w:eastAsia="Arial" w:hAnsi="Arial"/>
          <w:i/>
          <w:color w:val="757575"/>
          <w:spacing w:val="-6"/>
          <w:sz w:val="20"/>
        </w:rPr>
        <w:t>;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14"/>
          <w:sz w:val="20"/>
        </w:rPr>
        <w:t>C1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3"/>
          <w:sz w:val="20"/>
        </w:rPr>
        <w:t>and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14"/>
          <w:sz w:val="20"/>
        </w:rPr>
        <w:t>C2</w:t>
      </w:r>
      <w:r>
        <w:rPr>
          <w:rFonts w:ascii="Arial" w:eastAsia="Arial" w:hAnsi="Arial"/>
          <w:i/>
          <w:color w:val="757575"/>
          <w:spacing w:val="-6"/>
          <w:sz w:val="20"/>
        </w:rPr>
        <w:t>: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3"/>
          <w:sz w:val="20"/>
        </w:rPr>
        <w:t>Pro</w:t>
      </w:r>
      <w:r>
        <w:rPr>
          <w:rFonts w:ascii="Arial" w:eastAsia="Arial" w:hAnsi="Arial"/>
          <w:i/>
          <w:color w:val="757575"/>
          <w:spacing w:val="12"/>
          <w:sz w:val="20"/>
        </w:rPr>
        <w:t>ﬁ</w:t>
      </w:r>
      <w:r>
        <w:rPr>
          <w:rFonts w:ascii="Arial" w:eastAsia="Arial" w:hAnsi="Arial"/>
          <w:i/>
          <w:color w:val="757575"/>
          <w:sz w:val="20"/>
        </w:rPr>
        <w:t>cient</w:t>
      </w:r>
      <w:r>
        <w:rPr>
          <w:rFonts w:ascii="Arial" w:eastAsia="Arial" w:hAnsi="Arial"/>
          <w:i/>
          <w:color w:val="757575"/>
          <w:spacing w:val="-4"/>
          <w:sz w:val="20"/>
        </w:rPr>
        <w:t xml:space="preserve"> </w:t>
      </w:r>
      <w:r>
        <w:rPr>
          <w:rFonts w:ascii="Arial" w:eastAsia="Arial" w:hAnsi="Arial"/>
          <w:i/>
          <w:color w:val="757575"/>
          <w:spacing w:val="-2"/>
          <w:sz w:val="20"/>
        </w:rPr>
        <w:t>user</w:t>
      </w:r>
    </w:p>
    <w:p w14:paraId="1A3E2F72" w14:textId="77777777" w:rsidR="0006778E" w:rsidRDefault="00000000">
      <w:pPr>
        <w:wordWrap w:val="0"/>
        <w:autoSpaceDE w:val="0"/>
        <w:autoSpaceDN w:val="0"/>
        <w:spacing w:before="307" w:after="187" w:line="219" w:lineRule="exact"/>
        <w:ind w:left="522"/>
      </w:pPr>
      <w:r>
        <w:rPr>
          <w:rFonts w:ascii="Arial" w:eastAsia="Arial" w:hAnsi="Arial"/>
          <w:b/>
          <w:color w:val="0B56A5"/>
          <w:spacing w:val="-12"/>
        </w:rPr>
        <w:t>SKILLS</w:t>
      </w:r>
    </w:p>
    <w:p w14:paraId="5EAEF36A" w14:textId="77777777" w:rsidR="0006778E" w:rsidRDefault="00000000">
      <w:pPr>
        <w:wordWrap w:val="0"/>
        <w:autoSpaceDE w:val="0"/>
        <w:autoSpaceDN w:val="0"/>
        <w:spacing w:before="374" w:after="163" w:line="199" w:lineRule="exact"/>
        <w:ind w:left="522"/>
      </w:pPr>
      <w:r>
        <w:rPr>
          <w:rFonts w:ascii="Arial" w:eastAsia="Arial" w:hAnsi="Arial"/>
          <w:b/>
          <w:color w:val="0B56A5"/>
          <w:spacing w:val="2"/>
          <w:sz w:val="20"/>
        </w:rPr>
        <w:t>Technical</w:t>
      </w:r>
      <w:r>
        <w:rPr>
          <w:rFonts w:ascii="Times New Roman" w:eastAsia="Times New Roman" w:hAnsi="Times New Roman"/>
          <w:b/>
          <w:color w:val="0B56A5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0B56A5"/>
          <w:spacing w:val="-1"/>
          <w:sz w:val="20"/>
        </w:rPr>
        <w:t>Skills</w:t>
      </w:r>
    </w:p>
    <w:p w14:paraId="78BD22E3" w14:textId="77777777" w:rsidR="0006778E" w:rsidRDefault="00000000">
      <w:pPr>
        <w:wordWrap w:val="0"/>
        <w:autoSpaceDE w:val="0"/>
        <w:autoSpaceDN w:val="0"/>
        <w:spacing w:before="326" w:after="50" w:line="199" w:lineRule="exact"/>
        <w:ind w:left="522"/>
      </w:pPr>
      <w:r>
        <w:rPr>
          <w:rFonts w:ascii="Arial" w:eastAsia="Arial" w:hAnsi="Arial"/>
          <w:color w:val="565656"/>
          <w:spacing w:val="3"/>
          <w:sz w:val="20"/>
        </w:rPr>
        <w:t>Client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Relationship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Management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9"/>
          <w:sz w:val="20"/>
        </w:rPr>
        <w:t>Promotion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&amp;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Detailing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Territory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&amp;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Route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Planning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-5"/>
          <w:sz w:val="20"/>
        </w:rPr>
        <w:t>Sales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Target</w:t>
      </w:r>
    </w:p>
    <w:p w14:paraId="0AF06890" w14:textId="77777777" w:rsidR="0006778E" w:rsidRDefault="00000000">
      <w:pPr>
        <w:wordWrap w:val="0"/>
        <w:autoSpaceDE w:val="0"/>
        <w:autoSpaceDN w:val="0"/>
        <w:spacing w:before="100" w:after="50" w:line="199" w:lineRule="exact"/>
        <w:ind w:left="522"/>
      </w:pPr>
      <w:r>
        <w:rPr>
          <w:rFonts w:ascii="Arial" w:eastAsia="Arial" w:hAnsi="Arial"/>
          <w:color w:val="565656"/>
          <w:spacing w:val="5"/>
          <w:sz w:val="20"/>
        </w:rPr>
        <w:t>Achievement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Market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Intelligence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6"/>
          <w:sz w:val="20"/>
        </w:rPr>
        <w:t>Product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Knowledge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Delivery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Reporting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&amp;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Documentation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Knowledge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of</w:t>
      </w:r>
    </w:p>
    <w:p w14:paraId="43E806CC" w14:textId="77777777" w:rsidR="0006778E" w:rsidRDefault="00000000">
      <w:pPr>
        <w:wordWrap w:val="0"/>
        <w:autoSpaceDE w:val="0"/>
        <w:autoSpaceDN w:val="0"/>
        <w:spacing w:before="100" w:after="140" w:line="199" w:lineRule="exact"/>
        <w:ind w:left="522"/>
      </w:pPr>
      <w:r>
        <w:rPr>
          <w:rFonts w:ascii="Arial" w:eastAsia="Arial" w:hAnsi="Arial"/>
          <w:color w:val="565656"/>
          <w:spacing w:val="6"/>
          <w:sz w:val="20"/>
        </w:rPr>
        <w:t>Poultry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and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Veterinary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5"/>
          <w:sz w:val="20"/>
        </w:rPr>
        <w:t>Products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Organizing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-10"/>
          <w:sz w:val="20"/>
        </w:rPr>
        <w:t>CME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2"/>
          <w:sz w:val="20"/>
        </w:rPr>
        <w:t>&amp;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w w:val="101"/>
          <w:sz w:val="20"/>
        </w:rPr>
        <w:t>Field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z w:val="20"/>
        </w:rPr>
        <w:t>Events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3"/>
          <w:sz w:val="20"/>
        </w:rPr>
        <w:t>Regulatory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Compliance</w:t>
      </w:r>
    </w:p>
    <w:p w14:paraId="37599993" w14:textId="77777777" w:rsidR="0006778E" w:rsidRDefault="00000000">
      <w:pPr>
        <w:wordWrap w:val="0"/>
        <w:autoSpaceDE w:val="0"/>
        <w:autoSpaceDN w:val="0"/>
        <w:spacing w:before="280" w:after="163" w:line="199" w:lineRule="exact"/>
        <w:ind w:left="522"/>
      </w:pPr>
      <w:r>
        <w:rPr>
          <w:rFonts w:ascii="Arial" w:eastAsia="Arial" w:hAnsi="Arial"/>
          <w:b/>
          <w:color w:val="0B56A5"/>
          <w:spacing w:val="2"/>
          <w:sz w:val="20"/>
        </w:rPr>
        <w:t>Soft</w:t>
      </w:r>
      <w:r>
        <w:rPr>
          <w:rFonts w:ascii="Times New Roman" w:eastAsia="Times New Roman" w:hAnsi="Times New Roman"/>
          <w:b/>
          <w:color w:val="0B56A5"/>
          <w:spacing w:val="2"/>
          <w:sz w:val="20"/>
        </w:rPr>
        <w:t xml:space="preserve"> </w:t>
      </w:r>
      <w:r>
        <w:rPr>
          <w:rFonts w:ascii="Arial" w:eastAsia="Arial" w:hAnsi="Arial"/>
          <w:b/>
          <w:color w:val="0B56A5"/>
          <w:spacing w:val="-1"/>
          <w:sz w:val="20"/>
        </w:rPr>
        <w:t>Skills</w:t>
      </w:r>
    </w:p>
    <w:p w14:paraId="0365719A" w14:textId="77777777" w:rsidR="0006778E" w:rsidRDefault="00000000">
      <w:pPr>
        <w:wordWrap w:val="0"/>
        <w:autoSpaceDE w:val="0"/>
        <w:autoSpaceDN w:val="0"/>
        <w:spacing w:before="326" w:after="0" w:line="199" w:lineRule="exact"/>
        <w:ind w:left="522"/>
      </w:pPr>
      <w:r>
        <w:rPr>
          <w:rFonts w:ascii="Arial" w:eastAsia="Arial" w:hAnsi="Arial"/>
          <w:color w:val="565656"/>
          <w:spacing w:val="10"/>
          <w:sz w:val="20"/>
        </w:rPr>
        <w:t>think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analytically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project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8"/>
          <w:sz w:val="20"/>
        </w:rPr>
        <w:t>managment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Adoptability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7"/>
          <w:sz w:val="20"/>
        </w:rPr>
        <w:t>project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leading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7"/>
          <w:sz w:val="20"/>
        </w:rPr>
        <w:t>/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10"/>
          <w:sz w:val="20"/>
        </w:rPr>
        <w:t>think</w:t>
      </w:r>
      <w:r>
        <w:rPr>
          <w:rFonts w:ascii="Times New Roman" w:eastAsia="Times New Roman" w:hAnsi="Times New Roman"/>
          <w:color w:val="565656"/>
          <w:spacing w:val="2"/>
          <w:sz w:val="20"/>
        </w:rPr>
        <w:t xml:space="preserve"> </w:t>
      </w:r>
      <w:r>
        <w:rPr>
          <w:rFonts w:ascii="Arial" w:eastAsia="Arial" w:hAnsi="Arial"/>
          <w:color w:val="565656"/>
          <w:spacing w:val="4"/>
          <w:sz w:val="20"/>
        </w:rPr>
        <w:t>critically</w:t>
      </w:r>
    </w:p>
    <w:sectPr w:rsidR="0006778E" w:rsidSect="00034616">
      <w:pgSz w:w="11900" w:h="16820"/>
      <w:pgMar w:top="0" w:right="0" w:bottom="0" w:left="0" w:header="720" w:footer="720" w:gutter="0"/>
      <w:cols w:space="720" w:equalWidth="0">
        <w:col w:w="1190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ontAwesome5Free-Solid">
    <w:altName w:val="Cambria"/>
    <w:panose1 w:val="00000000000000000000"/>
    <w:charset w:val="00"/>
    <w:family w:val="roman"/>
    <w:notTrueType/>
    <w:pitch w:val="default"/>
  </w:font>
  <w:font w:name="FontAwesome5Free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4805601">
    <w:abstractNumId w:val="8"/>
  </w:num>
  <w:num w:numId="2" w16cid:durableId="302121136">
    <w:abstractNumId w:val="6"/>
  </w:num>
  <w:num w:numId="3" w16cid:durableId="129059394">
    <w:abstractNumId w:val="5"/>
  </w:num>
  <w:num w:numId="4" w16cid:durableId="1643926723">
    <w:abstractNumId w:val="4"/>
  </w:num>
  <w:num w:numId="5" w16cid:durableId="755398351">
    <w:abstractNumId w:val="7"/>
  </w:num>
  <w:num w:numId="6" w16cid:durableId="1357386499">
    <w:abstractNumId w:val="3"/>
  </w:num>
  <w:num w:numId="7" w16cid:durableId="376784084">
    <w:abstractNumId w:val="2"/>
  </w:num>
  <w:num w:numId="8" w16cid:durableId="391469139">
    <w:abstractNumId w:val="1"/>
  </w:num>
  <w:num w:numId="9" w16cid:durableId="10016160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defaultTabStop w:val="720"/>
  <w:noPunctuationKerning/>
  <w:characterSpacingControl w:val="compressPunctuationAndJapaneseKana"/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778E"/>
    <w:rsid w:val="0015074B"/>
    <w:rsid w:val="0029639D"/>
    <w:rsid w:val="00326F90"/>
    <w:rsid w:val="00A169D4"/>
    <w:rsid w:val="00AA1D8D"/>
    <w:rsid w:val="00B47730"/>
    <w:rsid w:val="00CB0664"/>
    <w:rsid w:val="00E54D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41FEB8"/>
  <w14:defaultImageDpi w14:val="300"/>
  <w15:docId w15:val="{F69BB357-6882-479D-BD5E-F238A3AA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://www.uvas.edu.pk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uvas.edu.pk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://www.uvas.edu.pk" TargetMode="External"/><Relationship Id="rId25" Type="http://schemas.openxmlformats.org/officeDocument/2006/relationships/image" Target="media/image1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hyperlink" Target="http://www.uvas.edu.pk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yperlink" Target="http://www.uvas.edu.pk" TargetMode="External"/><Relationship Id="rId10" Type="http://schemas.openxmlformats.org/officeDocument/2006/relationships/image" Target="media/image5.png"/><Relationship Id="rId19" Type="http://schemas.openxmlformats.org/officeDocument/2006/relationships/hyperlink" Target="http://www.uvas.edu.p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yperlink" Target="http://www.uvas.edu.pk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>LightPDF</Company>
  <LinksUpToDate>false</LinksUpToDate>
  <CharactersWithSpaces>3628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LightPDF</dc:creator>
  <cp:keywords/>
  <dc:description>generated by LightPDF 20250911</dc:description>
  <cp:lastModifiedBy>Meerab Sardar</cp:lastModifiedBy>
  <cp:revision>2</cp:revision>
  <dcterms:created xsi:type="dcterms:W3CDTF">2026-03-12T16:06:00Z</dcterms:created>
  <dcterms:modified xsi:type="dcterms:W3CDTF">2026-03-12T16:09:00Z</dcterms:modified>
  <cp:category/>
</cp:coreProperties>
</file>